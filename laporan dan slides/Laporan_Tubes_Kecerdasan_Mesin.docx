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9262B" w14:textId="027442F6" w:rsidR="006C06E7" w:rsidRDefault="003A682F" w:rsidP="0065437E">
      <w:pPr>
        <w:spacing w:before="600" w:after="480"/>
        <w:ind w:left="-142" w:right="200"/>
        <w:jc w:val="center"/>
      </w:pPr>
      <w:r w:rsidRPr="00C97512">
        <w:rPr>
          <w:rFonts w:cs="Times New Roman"/>
          <w:noProof/>
        </w:rPr>
        <w:drawing>
          <wp:anchor distT="0" distB="0" distL="114300" distR="114300" simplePos="0" relativeHeight="251658240" behindDoc="0" locked="0" layoutInCell="1" allowOverlap="1" wp14:anchorId="4D9A4AE0" wp14:editId="2353F302">
            <wp:simplePos x="0" y="0"/>
            <wp:positionH relativeFrom="margin">
              <wp:posOffset>1069340</wp:posOffset>
            </wp:positionH>
            <wp:positionV relativeFrom="paragraph">
              <wp:posOffset>2578100</wp:posOffset>
            </wp:positionV>
            <wp:extent cx="2856230" cy="2647950"/>
            <wp:effectExtent l="0" t="0" r="1270" b="0"/>
            <wp:wrapTopAndBottom/>
            <wp:docPr id="156879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94989" name="Picture 1568794989"/>
                    <pic:cNvPicPr/>
                  </pic:nvPicPr>
                  <pic:blipFill rotWithShape="1">
                    <a:blip r:embed="rId8">
                      <a:extLst>
                        <a:ext uri="{28A0092B-C50C-407E-A947-70E740481C1C}">
                          <a14:useLocalDpi xmlns:a14="http://schemas.microsoft.com/office/drawing/2010/main" val="0"/>
                        </a:ext>
                      </a:extLst>
                    </a:blip>
                    <a:srcRect l="13166" t="7222" r="13169" b="8677"/>
                    <a:stretch/>
                  </pic:blipFill>
                  <pic:spPr bwMode="auto">
                    <a:xfrm>
                      <a:off x="0" y="0"/>
                      <a:ext cx="2856230" cy="2647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sz w:val="28"/>
        </w:rPr>
        <w:t>LAPORAN TUGAS BESAR KECERDASAN MESIN</w:t>
      </w:r>
      <w:r>
        <w:rPr>
          <w:b/>
          <w:sz w:val="28"/>
        </w:rPr>
        <w:br/>
      </w:r>
      <w:r>
        <w:rPr>
          <w:b/>
          <w:sz w:val="28"/>
        </w:rPr>
        <w:br/>
      </w:r>
      <w:r w:rsidR="008D63BD" w:rsidRPr="008D63BD">
        <w:rPr>
          <w:b/>
          <w:sz w:val="28"/>
        </w:rPr>
        <w:t>SISTEM OTOMATISASI KLASIFIKASI SENTIMEN ULASAN PRODUK E-COMMERCE MENGGUNAKAN PERBANDINGAN MULTINOMIAL NAIVE BAYES DAN LONG SHORT-TERM MEMORY BERBASIS FASTAPI DAN DASHBOARD INTERAKTIF STREAMLIT DENGAN INTEGRASI GENERATIVE AI (GEMINI) FEEDBACK LOOP</w:t>
      </w:r>
    </w:p>
    <w:p w14:paraId="23EB5000" w14:textId="63891EE5" w:rsidR="003A682F" w:rsidRDefault="00000000" w:rsidP="0065437E">
      <w:pPr>
        <w:ind w:left="-142" w:right="200"/>
        <w:jc w:val="center"/>
      </w:pPr>
      <w:r>
        <w:rPr>
          <w:b/>
        </w:rPr>
        <w:t>Disusun oleh Kelompok:</w:t>
      </w:r>
      <w:r>
        <w:rPr>
          <w:b/>
        </w:rPr>
        <w:br/>
      </w:r>
      <w:r w:rsidR="00517D58">
        <w:rPr>
          <w:b/>
        </w:rPr>
        <w:t>Ferdi Gunawan</w:t>
      </w:r>
      <w:r>
        <w:rPr>
          <w:b/>
        </w:rPr>
        <w:t xml:space="preserve"> (24720</w:t>
      </w:r>
      <w:r w:rsidR="00517D58">
        <w:rPr>
          <w:b/>
        </w:rPr>
        <w:t>28</w:t>
      </w:r>
      <w:r>
        <w:rPr>
          <w:b/>
        </w:rPr>
        <w:t>)</w:t>
      </w:r>
      <w:r>
        <w:rPr>
          <w:b/>
        </w:rPr>
        <w:br/>
        <w:t>Yoel Kristianto (2472057)</w:t>
      </w:r>
      <w:r>
        <w:rPr>
          <w:b/>
        </w:rPr>
        <w:br/>
        <w:t>Naufal Eka Fadhlurohman (2472064)</w:t>
      </w:r>
    </w:p>
    <w:p w14:paraId="6FF1C78C" w14:textId="77777777" w:rsidR="003A682F" w:rsidRDefault="003A682F" w:rsidP="0065437E">
      <w:pPr>
        <w:ind w:left="-142" w:right="200"/>
        <w:jc w:val="center"/>
      </w:pPr>
    </w:p>
    <w:p w14:paraId="4467B1CB" w14:textId="655A16CE" w:rsidR="0096532E" w:rsidRDefault="00000000" w:rsidP="0065437E">
      <w:pPr>
        <w:ind w:left="-142" w:right="200"/>
        <w:jc w:val="center"/>
      </w:pPr>
      <w:r>
        <w:rPr>
          <w:b/>
        </w:rPr>
        <w:t>PROGRAM STUDI TEKNIK INFORMATIKA</w:t>
      </w:r>
      <w:r>
        <w:rPr>
          <w:b/>
        </w:rPr>
        <w:br/>
        <w:t>FAKULTAS TEKNOLOGI DAN REKAYASA CERDAS</w:t>
      </w:r>
      <w:r>
        <w:rPr>
          <w:b/>
        </w:rPr>
        <w:br/>
        <w:t>UNIVERSITAS KRISTEN MARANATHA</w:t>
      </w:r>
      <w:r>
        <w:rPr>
          <w:b/>
        </w:rPr>
        <w:br/>
        <w:t>BANDUNG</w:t>
      </w:r>
      <w:r>
        <w:rPr>
          <w:b/>
        </w:rPr>
        <w:br/>
        <w:t>2026</w:t>
      </w:r>
    </w:p>
    <w:p w14:paraId="180917B7" w14:textId="655A16CE" w:rsidR="005870BB" w:rsidRPr="00C57983" w:rsidRDefault="005870BB" w:rsidP="008D63BD">
      <w:pPr>
        <w:pStyle w:val="Heading1"/>
        <w:ind w:right="200"/>
        <w:jc w:val="center"/>
        <w:rPr>
          <w:rFonts w:ascii="Times New Roman" w:hAnsi="Times New Roman" w:cs="Times New Roman"/>
          <w:color w:val="000000" w:themeColor="text1"/>
        </w:rPr>
      </w:pPr>
      <w:bookmarkStart w:id="0" w:name="_Toc231898021"/>
      <w:r w:rsidRPr="00C57983">
        <w:rPr>
          <w:rFonts w:ascii="Times New Roman" w:hAnsi="Times New Roman" w:cs="Times New Roman"/>
          <w:color w:val="000000" w:themeColor="text1"/>
        </w:rPr>
        <w:lastRenderedPageBreak/>
        <w:t>Kata Pengantar</w:t>
      </w:r>
      <w:bookmarkEnd w:id="0"/>
    </w:p>
    <w:p w14:paraId="49E23EF2" w14:textId="77777777" w:rsidR="008D63BD" w:rsidRPr="008D63BD" w:rsidRDefault="008D63BD" w:rsidP="00A65CA7">
      <w:pPr>
        <w:ind w:left="-142" w:right="200"/>
        <w:jc w:val="both"/>
        <w:rPr>
          <w:rFonts w:cs="Times New Roman"/>
          <w:color w:val="000000" w:themeColor="text1"/>
          <w:lang w:val="en-ID"/>
        </w:rPr>
      </w:pPr>
      <w:r w:rsidRPr="008D63BD">
        <w:rPr>
          <w:rFonts w:cs="Times New Roman"/>
          <w:color w:val="000000" w:themeColor="text1"/>
          <w:lang w:val="en-ID"/>
        </w:rPr>
        <w:t>Puji dan syukur kami panjatkan ke hadirat Tuhan Yang Maha Esa atas rahmat dan karunia-Nya, sehingga laporan Tugas Besar Kecerdasan Mesin yang berjudul "Sistem Otomatisasi Klasifikasi Sentimen Ulasan Produk E-Commerce Menggunakan Perbandingan Multinomial Naive Bayes dan Long Short-Term Memory Berbasis FastAPI dan Dashboard Interaktif Streamlit dengan Integrasi Generative AI (Gemini) Feedback Loop" ini dapat diselesaikan dengan baik dan tepat waktu.</w:t>
      </w:r>
    </w:p>
    <w:p w14:paraId="07959512" w14:textId="77777777" w:rsidR="008D63BD" w:rsidRPr="008D63BD" w:rsidRDefault="008D63BD" w:rsidP="00A65CA7">
      <w:pPr>
        <w:ind w:left="-142" w:right="200"/>
        <w:jc w:val="both"/>
        <w:rPr>
          <w:rFonts w:cs="Times New Roman"/>
          <w:color w:val="000000" w:themeColor="text1"/>
          <w:lang w:val="en-ID"/>
        </w:rPr>
      </w:pPr>
      <w:r w:rsidRPr="008D63BD">
        <w:rPr>
          <w:rFonts w:cs="Times New Roman"/>
          <w:color w:val="000000" w:themeColor="text1"/>
          <w:lang w:val="en-ID"/>
        </w:rPr>
        <w:t>Laporan ini disusun untuk memenuhi salah satu komponen penilaian utama pada mata kuliah Kecerdasan Mesin di program studi Teknik Informatika, Fakultas Teknologi dan Rekayasa Cerdas, Universitas Kristen Maranatha. Proyek yang kami kerjakan tidak hanya berfokus pada perbandingan matematis akurasi model klasifikasi sentimen biner konvensional dan deep learning, melainkan telah ditingkatkan ke ranah hilirisasi industri yang siap pakai. Hal ini dibuktikan dengan integrasi web service REST API, visualisasi dasbor analitik interaktif, serta implementasi kecerdasan buatan generatif (Google Gemini AI) sebagai jembatan umpan balik taktis bagi pemilik bisnis.</w:t>
      </w:r>
    </w:p>
    <w:p w14:paraId="10848E23" w14:textId="77777777" w:rsidR="008D63BD" w:rsidRPr="008D63BD" w:rsidRDefault="008D63BD" w:rsidP="00A65CA7">
      <w:pPr>
        <w:ind w:left="-142" w:right="200"/>
        <w:jc w:val="both"/>
        <w:rPr>
          <w:rFonts w:cs="Times New Roman"/>
          <w:color w:val="000000" w:themeColor="text1"/>
          <w:lang w:val="en-ID"/>
        </w:rPr>
      </w:pPr>
      <w:r w:rsidRPr="008D63BD">
        <w:rPr>
          <w:rFonts w:cs="Times New Roman"/>
          <w:color w:val="000000" w:themeColor="text1"/>
          <w:lang w:val="en-ID"/>
        </w:rPr>
        <w:t>Kami menyampaikan terima kasih yang sebesar-besarnya kepada Dosen Pengampu mata kuliah Kecerdasan Mesin atas bimbingan dan arahan akademisnya, rekan-rekan kelompok atas kerja sama yang solid, serta seluruh pihak yang telah memberikan dukungan moral selama pengerjaan proyek ini. Kami menyadari bahwa laporan ini masih memiliki ruang untuk pengembangan. Oleh karena itu, kritik dan saran yang membangun sangat kami harapkan demi kesempurnaan di masa depan.</w:t>
      </w:r>
    </w:p>
    <w:p w14:paraId="590AFB54" w14:textId="77777777" w:rsidR="0065437E" w:rsidRDefault="0065437E" w:rsidP="0065437E">
      <w:pPr>
        <w:ind w:left="-142" w:right="200"/>
        <w:rPr>
          <w:rFonts w:cs="Times New Roman"/>
          <w:color w:val="000000" w:themeColor="text1"/>
          <w:lang w:val="en-ID"/>
        </w:rPr>
      </w:pPr>
    </w:p>
    <w:p w14:paraId="0866E3E0" w14:textId="77777777" w:rsidR="0065437E" w:rsidRDefault="0065437E" w:rsidP="0065437E">
      <w:pPr>
        <w:ind w:left="-142" w:right="200"/>
        <w:rPr>
          <w:rFonts w:cs="Times New Roman"/>
          <w:color w:val="000000" w:themeColor="text1"/>
          <w:lang w:val="en-ID"/>
        </w:rPr>
      </w:pPr>
    </w:p>
    <w:p w14:paraId="0879FD9C" w14:textId="77777777" w:rsidR="0065437E" w:rsidRPr="005870BB" w:rsidRDefault="0065437E" w:rsidP="0065437E">
      <w:pPr>
        <w:tabs>
          <w:tab w:val="left" w:pos="7797"/>
        </w:tabs>
        <w:ind w:left="-142" w:right="200"/>
        <w:rPr>
          <w:rFonts w:cs="Times New Roman"/>
          <w:color w:val="000000" w:themeColor="text1"/>
          <w:lang w:val="en-ID"/>
        </w:rPr>
      </w:pPr>
    </w:p>
    <w:p w14:paraId="24FEBF92" w14:textId="12E5C75E" w:rsidR="005870BB" w:rsidRPr="005870BB" w:rsidRDefault="005870BB" w:rsidP="0065437E">
      <w:pPr>
        <w:ind w:left="-142" w:right="200"/>
        <w:jc w:val="right"/>
        <w:rPr>
          <w:rFonts w:cs="Times New Roman"/>
          <w:color w:val="000000" w:themeColor="text1"/>
          <w:lang w:val="en-ID"/>
        </w:rPr>
      </w:pPr>
      <w:r w:rsidRPr="005870BB">
        <w:rPr>
          <w:rFonts w:cs="Times New Roman"/>
          <w:color w:val="000000" w:themeColor="text1"/>
          <w:lang w:val="en-ID"/>
        </w:rPr>
        <w:t xml:space="preserve">Bandung, </w:t>
      </w:r>
      <w:r w:rsidR="0017176B">
        <w:rPr>
          <w:rFonts w:cs="Times New Roman"/>
          <w:color w:val="000000" w:themeColor="text1"/>
          <w:lang w:val="en-ID"/>
        </w:rPr>
        <w:t>Juni</w:t>
      </w:r>
      <w:r w:rsidRPr="005870BB">
        <w:rPr>
          <w:rFonts w:cs="Times New Roman"/>
          <w:color w:val="000000" w:themeColor="text1"/>
          <w:lang w:val="en-ID"/>
        </w:rPr>
        <w:t xml:space="preserve"> 2026</w:t>
      </w:r>
    </w:p>
    <w:p w14:paraId="5C080321" w14:textId="01A20BEE" w:rsidR="005870BB" w:rsidRPr="005870BB" w:rsidRDefault="005870BB" w:rsidP="0065437E">
      <w:pPr>
        <w:ind w:left="-142" w:right="200"/>
        <w:jc w:val="right"/>
        <w:rPr>
          <w:rFonts w:cs="Times New Roman"/>
          <w:color w:val="000000" w:themeColor="text1"/>
          <w:lang w:val="en-ID"/>
        </w:rPr>
      </w:pPr>
      <w:r w:rsidRPr="005870BB">
        <w:rPr>
          <w:rFonts w:cs="Times New Roman"/>
          <w:color w:val="000000" w:themeColor="text1"/>
          <w:lang w:val="en-ID"/>
        </w:rPr>
        <w:br/>
      </w:r>
      <w:r w:rsidRPr="005870BB">
        <w:rPr>
          <w:rFonts w:cs="Times New Roman"/>
          <w:color w:val="000000" w:themeColor="text1"/>
          <w:lang w:val="en-ID"/>
        </w:rPr>
        <w:br/>
      </w:r>
    </w:p>
    <w:p w14:paraId="59AF9DB5" w14:textId="69EB2E89" w:rsidR="00C57983" w:rsidRPr="00A92CB9" w:rsidRDefault="0065437E" w:rsidP="00A92CB9">
      <w:pPr>
        <w:ind w:left="5618" w:right="200" w:firstLine="142"/>
        <w:jc w:val="center"/>
        <w:rPr>
          <w:rFonts w:cs="Times New Roman"/>
          <w:color w:val="000000" w:themeColor="text1"/>
          <w:lang w:val="en-ID"/>
        </w:rPr>
      </w:pPr>
      <w:r>
        <w:rPr>
          <w:rFonts w:cs="Times New Roman"/>
          <w:color w:val="000000" w:themeColor="text1"/>
          <w:lang w:val="en-ID"/>
        </w:rPr>
        <w:t xml:space="preserve">    </w:t>
      </w:r>
      <w:r w:rsidR="005870BB" w:rsidRPr="005870BB">
        <w:rPr>
          <w:rFonts w:cs="Times New Roman"/>
          <w:color w:val="000000" w:themeColor="text1"/>
          <w:lang w:val="en-ID"/>
        </w:rPr>
        <w:t>Penulis</w:t>
      </w:r>
    </w:p>
    <w:p w14:paraId="54CE3A30" w14:textId="6AB5C0BA" w:rsidR="0096532E" w:rsidRPr="001F2115" w:rsidRDefault="0096532E" w:rsidP="0065437E">
      <w:pPr>
        <w:pStyle w:val="Heading1"/>
        <w:ind w:left="-142" w:right="200"/>
        <w:jc w:val="center"/>
        <w:rPr>
          <w:rFonts w:ascii="Times New Roman" w:hAnsi="Times New Roman" w:cs="Times New Roman"/>
          <w:color w:val="000000" w:themeColor="text1"/>
        </w:rPr>
      </w:pPr>
      <w:bookmarkStart w:id="1" w:name="_Toc231898022"/>
      <w:r w:rsidRPr="001F2115">
        <w:rPr>
          <w:rFonts w:ascii="Times New Roman" w:hAnsi="Times New Roman" w:cs="Times New Roman"/>
          <w:color w:val="000000" w:themeColor="text1"/>
        </w:rPr>
        <w:lastRenderedPageBreak/>
        <w:t>DAFTAR ISI</w:t>
      </w:r>
      <w:bookmarkEnd w:id="1"/>
    </w:p>
    <w:sdt>
      <w:sdtPr>
        <w:rPr>
          <w:rFonts w:ascii="Times New Roman" w:hAnsi="Times New Roman"/>
          <w:color w:val="000000"/>
          <w:sz w:val="24"/>
        </w:rPr>
        <w:id w:val="-1969431749"/>
        <w:docPartObj>
          <w:docPartGallery w:val="Table of Contents"/>
          <w:docPartUnique/>
        </w:docPartObj>
      </w:sdtPr>
      <w:sdtEndPr>
        <w:rPr>
          <w:b/>
          <w:bCs/>
          <w:noProof/>
        </w:rPr>
      </w:sdtEndPr>
      <w:sdtContent>
        <w:p w14:paraId="1F489B57" w14:textId="47381B3C" w:rsidR="0096532E" w:rsidRDefault="0096532E" w:rsidP="0065437E">
          <w:pPr>
            <w:pStyle w:val="NoSpacing"/>
            <w:ind w:left="-142" w:right="200"/>
          </w:pPr>
        </w:p>
        <w:p w14:paraId="5E3452AF" w14:textId="79D65469" w:rsidR="009A542C" w:rsidRDefault="0096532E">
          <w:pPr>
            <w:pStyle w:val="TOC1"/>
            <w:tabs>
              <w:tab w:val="right" w:leader="dot" w:pos="8270"/>
            </w:tabs>
            <w:rPr>
              <w:rFonts w:asciiTheme="minorHAnsi" w:hAnsiTheme="minorHAnsi"/>
              <w:noProof/>
              <w:color w:val="auto"/>
              <w:kern w:val="2"/>
              <w:szCs w:val="24"/>
              <w:lang w:val="en-ID" w:eastAsia="en-ID"/>
              <w14:ligatures w14:val="standardContextual"/>
            </w:rPr>
          </w:pPr>
          <w:r>
            <w:fldChar w:fldCharType="begin"/>
          </w:r>
          <w:r>
            <w:instrText xml:space="preserve"> TOC \o "1-3" \h \z \u </w:instrText>
          </w:r>
          <w:r>
            <w:fldChar w:fldCharType="separate"/>
          </w:r>
          <w:hyperlink w:anchor="_Toc231898021" w:history="1">
            <w:r w:rsidR="009A542C" w:rsidRPr="004D00E3">
              <w:rPr>
                <w:rStyle w:val="Hyperlink"/>
                <w:rFonts w:cs="Times New Roman"/>
                <w:noProof/>
              </w:rPr>
              <w:t>Kata Pengantar</w:t>
            </w:r>
            <w:r w:rsidR="009A542C">
              <w:rPr>
                <w:noProof/>
                <w:webHidden/>
              </w:rPr>
              <w:tab/>
            </w:r>
            <w:r w:rsidR="009A542C">
              <w:rPr>
                <w:noProof/>
                <w:webHidden/>
              </w:rPr>
              <w:fldChar w:fldCharType="begin"/>
            </w:r>
            <w:r w:rsidR="009A542C">
              <w:rPr>
                <w:noProof/>
                <w:webHidden/>
              </w:rPr>
              <w:instrText xml:space="preserve"> PAGEREF _Toc231898021 \h </w:instrText>
            </w:r>
            <w:r w:rsidR="009A542C">
              <w:rPr>
                <w:noProof/>
                <w:webHidden/>
              </w:rPr>
            </w:r>
            <w:r w:rsidR="009A542C">
              <w:rPr>
                <w:noProof/>
                <w:webHidden/>
              </w:rPr>
              <w:fldChar w:fldCharType="separate"/>
            </w:r>
            <w:r w:rsidR="009A542C">
              <w:rPr>
                <w:noProof/>
                <w:webHidden/>
              </w:rPr>
              <w:t>ii</w:t>
            </w:r>
            <w:r w:rsidR="009A542C">
              <w:rPr>
                <w:noProof/>
                <w:webHidden/>
              </w:rPr>
              <w:fldChar w:fldCharType="end"/>
            </w:r>
          </w:hyperlink>
        </w:p>
        <w:p w14:paraId="1854F17F" w14:textId="45FE5346" w:rsidR="009A542C" w:rsidRDefault="009A542C">
          <w:pPr>
            <w:pStyle w:val="TOC1"/>
            <w:tabs>
              <w:tab w:val="right" w:leader="dot" w:pos="8270"/>
            </w:tabs>
            <w:rPr>
              <w:rFonts w:asciiTheme="minorHAnsi" w:hAnsiTheme="minorHAnsi"/>
              <w:noProof/>
              <w:color w:val="auto"/>
              <w:kern w:val="2"/>
              <w:szCs w:val="24"/>
              <w:lang w:val="en-ID" w:eastAsia="en-ID"/>
              <w14:ligatures w14:val="standardContextual"/>
            </w:rPr>
          </w:pPr>
          <w:hyperlink w:anchor="_Toc231898022" w:history="1">
            <w:r w:rsidRPr="004D00E3">
              <w:rPr>
                <w:rStyle w:val="Hyperlink"/>
                <w:rFonts w:cs="Times New Roman"/>
                <w:noProof/>
              </w:rPr>
              <w:t>DAFTAR ISI</w:t>
            </w:r>
            <w:r>
              <w:rPr>
                <w:noProof/>
                <w:webHidden/>
              </w:rPr>
              <w:tab/>
            </w:r>
            <w:r>
              <w:rPr>
                <w:noProof/>
                <w:webHidden/>
              </w:rPr>
              <w:fldChar w:fldCharType="begin"/>
            </w:r>
            <w:r>
              <w:rPr>
                <w:noProof/>
                <w:webHidden/>
              </w:rPr>
              <w:instrText xml:space="preserve"> PAGEREF _Toc231898022 \h </w:instrText>
            </w:r>
            <w:r>
              <w:rPr>
                <w:noProof/>
                <w:webHidden/>
              </w:rPr>
            </w:r>
            <w:r>
              <w:rPr>
                <w:noProof/>
                <w:webHidden/>
              </w:rPr>
              <w:fldChar w:fldCharType="separate"/>
            </w:r>
            <w:r>
              <w:rPr>
                <w:noProof/>
                <w:webHidden/>
              </w:rPr>
              <w:t>iii</w:t>
            </w:r>
            <w:r>
              <w:rPr>
                <w:noProof/>
                <w:webHidden/>
              </w:rPr>
              <w:fldChar w:fldCharType="end"/>
            </w:r>
          </w:hyperlink>
        </w:p>
        <w:p w14:paraId="0DC15A86" w14:textId="0EB9CB82" w:rsidR="009A542C" w:rsidRDefault="009A542C">
          <w:pPr>
            <w:pStyle w:val="TOC1"/>
            <w:tabs>
              <w:tab w:val="right" w:leader="dot" w:pos="8270"/>
            </w:tabs>
            <w:rPr>
              <w:rFonts w:asciiTheme="minorHAnsi" w:hAnsiTheme="minorHAnsi"/>
              <w:noProof/>
              <w:color w:val="auto"/>
              <w:kern w:val="2"/>
              <w:szCs w:val="24"/>
              <w:lang w:val="en-ID" w:eastAsia="en-ID"/>
              <w14:ligatures w14:val="standardContextual"/>
            </w:rPr>
          </w:pPr>
          <w:hyperlink w:anchor="_Toc231898023" w:history="1">
            <w:r w:rsidRPr="004D00E3">
              <w:rPr>
                <w:rStyle w:val="Hyperlink"/>
                <w:noProof/>
              </w:rPr>
              <w:t>BAB I PENDAHULUAN</w:t>
            </w:r>
            <w:r>
              <w:rPr>
                <w:noProof/>
                <w:webHidden/>
              </w:rPr>
              <w:tab/>
            </w:r>
            <w:r>
              <w:rPr>
                <w:noProof/>
                <w:webHidden/>
              </w:rPr>
              <w:fldChar w:fldCharType="begin"/>
            </w:r>
            <w:r>
              <w:rPr>
                <w:noProof/>
                <w:webHidden/>
              </w:rPr>
              <w:instrText xml:space="preserve"> PAGEREF _Toc231898023 \h </w:instrText>
            </w:r>
            <w:r>
              <w:rPr>
                <w:noProof/>
                <w:webHidden/>
              </w:rPr>
            </w:r>
            <w:r>
              <w:rPr>
                <w:noProof/>
                <w:webHidden/>
              </w:rPr>
              <w:fldChar w:fldCharType="separate"/>
            </w:r>
            <w:r>
              <w:rPr>
                <w:noProof/>
                <w:webHidden/>
              </w:rPr>
              <w:t>1</w:t>
            </w:r>
            <w:r>
              <w:rPr>
                <w:noProof/>
                <w:webHidden/>
              </w:rPr>
              <w:fldChar w:fldCharType="end"/>
            </w:r>
          </w:hyperlink>
        </w:p>
        <w:p w14:paraId="4DBA81CC" w14:textId="2ACD3042" w:rsidR="009A542C" w:rsidRDefault="009A542C">
          <w:pPr>
            <w:pStyle w:val="TOC2"/>
            <w:tabs>
              <w:tab w:val="left" w:pos="960"/>
              <w:tab w:val="right" w:leader="dot" w:pos="8270"/>
            </w:tabs>
            <w:rPr>
              <w:rFonts w:asciiTheme="minorHAnsi" w:hAnsiTheme="minorHAnsi"/>
              <w:noProof/>
              <w:color w:val="auto"/>
              <w:kern w:val="2"/>
              <w:szCs w:val="24"/>
              <w:lang w:val="en-ID" w:eastAsia="en-ID"/>
              <w14:ligatures w14:val="standardContextual"/>
            </w:rPr>
          </w:pPr>
          <w:hyperlink w:anchor="_Toc231898024" w:history="1">
            <w:r w:rsidRPr="004D00E3">
              <w:rPr>
                <w:rStyle w:val="Hyperlink"/>
                <w:rFonts w:cs="Times New Roman"/>
                <w:noProof/>
              </w:rPr>
              <w:t>1.1</w:t>
            </w:r>
            <w:r w:rsidR="0017176B">
              <w:rPr>
                <w:rFonts w:asciiTheme="minorHAnsi" w:hAnsiTheme="minorHAnsi"/>
                <w:noProof/>
                <w:color w:val="auto"/>
                <w:kern w:val="2"/>
                <w:szCs w:val="24"/>
                <w:lang w:val="en-ID" w:eastAsia="en-ID"/>
                <w14:ligatures w14:val="standardContextual"/>
              </w:rPr>
              <w:t xml:space="preserve"> </w:t>
            </w:r>
            <w:r w:rsidRPr="004D00E3">
              <w:rPr>
                <w:rStyle w:val="Hyperlink"/>
                <w:rFonts w:cs="Times New Roman"/>
                <w:noProof/>
              </w:rPr>
              <w:t>Latar Belakang</w:t>
            </w:r>
            <w:r>
              <w:rPr>
                <w:noProof/>
                <w:webHidden/>
              </w:rPr>
              <w:tab/>
            </w:r>
            <w:r>
              <w:rPr>
                <w:noProof/>
                <w:webHidden/>
              </w:rPr>
              <w:fldChar w:fldCharType="begin"/>
            </w:r>
            <w:r>
              <w:rPr>
                <w:noProof/>
                <w:webHidden/>
              </w:rPr>
              <w:instrText xml:space="preserve"> PAGEREF _Toc231898024 \h </w:instrText>
            </w:r>
            <w:r>
              <w:rPr>
                <w:noProof/>
                <w:webHidden/>
              </w:rPr>
            </w:r>
            <w:r>
              <w:rPr>
                <w:noProof/>
                <w:webHidden/>
              </w:rPr>
              <w:fldChar w:fldCharType="separate"/>
            </w:r>
            <w:r>
              <w:rPr>
                <w:noProof/>
                <w:webHidden/>
              </w:rPr>
              <w:t>1</w:t>
            </w:r>
            <w:r>
              <w:rPr>
                <w:noProof/>
                <w:webHidden/>
              </w:rPr>
              <w:fldChar w:fldCharType="end"/>
            </w:r>
          </w:hyperlink>
        </w:p>
        <w:p w14:paraId="07125504" w14:textId="36D44175" w:rsidR="009A542C" w:rsidRDefault="009A542C">
          <w:pPr>
            <w:pStyle w:val="TOC2"/>
            <w:tabs>
              <w:tab w:val="left" w:pos="960"/>
              <w:tab w:val="right" w:leader="dot" w:pos="8270"/>
            </w:tabs>
            <w:rPr>
              <w:rFonts w:asciiTheme="minorHAnsi" w:hAnsiTheme="minorHAnsi"/>
              <w:noProof/>
              <w:color w:val="auto"/>
              <w:kern w:val="2"/>
              <w:szCs w:val="24"/>
              <w:lang w:val="en-ID" w:eastAsia="en-ID"/>
              <w14:ligatures w14:val="standardContextual"/>
            </w:rPr>
          </w:pPr>
          <w:hyperlink w:anchor="_Toc231898025" w:history="1">
            <w:r w:rsidRPr="004D00E3">
              <w:rPr>
                <w:rStyle w:val="Hyperlink"/>
                <w:rFonts w:cs="Times New Roman"/>
                <w:noProof/>
              </w:rPr>
              <w:t>1.2</w:t>
            </w:r>
            <w:r w:rsidR="0017176B">
              <w:rPr>
                <w:rFonts w:asciiTheme="minorHAnsi" w:hAnsiTheme="minorHAnsi"/>
                <w:noProof/>
                <w:color w:val="auto"/>
                <w:kern w:val="2"/>
                <w:szCs w:val="24"/>
                <w:lang w:val="en-ID" w:eastAsia="en-ID"/>
                <w14:ligatures w14:val="standardContextual"/>
              </w:rPr>
              <w:t xml:space="preserve"> </w:t>
            </w:r>
            <w:r w:rsidRPr="004D00E3">
              <w:rPr>
                <w:rStyle w:val="Hyperlink"/>
                <w:rFonts w:cs="Times New Roman"/>
                <w:noProof/>
              </w:rPr>
              <w:t>Rumusan Masalah</w:t>
            </w:r>
            <w:r>
              <w:rPr>
                <w:noProof/>
                <w:webHidden/>
              </w:rPr>
              <w:tab/>
            </w:r>
            <w:r>
              <w:rPr>
                <w:noProof/>
                <w:webHidden/>
              </w:rPr>
              <w:fldChar w:fldCharType="begin"/>
            </w:r>
            <w:r>
              <w:rPr>
                <w:noProof/>
                <w:webHidden/>
              </w:rPr>
              <w:instrText xml:space="preserve"> PAGEREF _Toc231898025 \h </w:instrText>
            </w:r>
            <w:r>
              <w:rPr>
                <w:noProof/>
                <w:webHidden/>
              </w:rPr>
            </w:r>
            <w:r>
              <w:rPr>
                <w:noProof/>
                <w:webHidden/>
              </w:rPr>
              <w:fldChar w:fldCharType="separate"/>
            </w:r>
            <w:r>
              <w:rPr>
                <w:noProof/>
                <w:webHidden/>
              </w:rPr>
              <w:t>2</w:t>
            </w:r>
            <w:r>
              <w:rPr>
                <w:noProof/>
                <w:webHidden/>
              </w:rPr>
              <w:fldChar w:fldCharType="end"/>
            </w:r>
          </w:hyperlink>
        </w:p>
        <w:p w14:paraId="65542F20" w14:textId="350C1EE5" w:rsidR="009A542C" w:rsidRDefault="009A542C">
          <w:pPr>
            <w:pStyle w:val="TOC2"/>
            <w:tabs>
              <w:tab w:val="left" w:pos="960"/>
              <w:tab w:val="right" w:leader="dot" w:pos="8270"/>
            </w:tabs>
            <w:rPr>
              <w:rFonts w:asciiTheme="minorHAnsi" w:hAnsiTheme="minorHAnsi"/>
              <w:noProof/>
              <w:color w:val="auto"/>
              <w:kern w:val="2"/>
              <w:szCs w:val="24"/>
              <w:lang w:val="en-ID" w:eastAsia="en-ID"/>
              <w14:ligatures w14:val="standardContextual"/>
            </w:rPr>
          </w:pPr>
          <w:hyperlink w:anchor="_Toc231898026" w:history="1">
            <w:r w:rsidRPr="004D00E3">
              <w:rPr>
                <w:rStyle w:val="Hyperlink"/>
                <w:rFonts w:cs="Times New Roman"/>
                <w:noProof/>
              </w:rPr>
              <w:t>1.3</w:t>
            </w:r>
            <w:r w:rsidR="0017176B">
              <w:rPr>
                <w:rFonts w:asciiTheme="minorHAnsi" w:hAnsiTheme="minorHAnsi"/>
                <w:noProof/>
                <w:color w:val="auto"/>
                <w:kern w:val="2"/>
                <w:szCs w:val="24"/>
                <w:lang w:val="en-ID" w:eastAsia="en-ID"/>
                <w14:ligatures w14:val="standardContextual"/>
              </w:rPr>
              <w:t xml:space="preserve"> </w:t>
            </w:r>
            <w:r w:rsidRPr="004D00E3">
              <w:rPr>
                <w:rStyle w:val="Hyperlink"/>
                <w:rFonts w:cs="Times New Roman"/>
                <w:noProof/>
              </w:rPr>
              <w:t>Tujuan Proyek</w:t>
            </w:r>
            <w:r>
              <w:rPr>
                <w:noProof/>
                <w:webHidden/>
              </w:rPr>
              <w:tab/>
            </w:r>
            <w:r>
              <w:rPr>
                <w:noProof/>
                <w:webHidden/>
              </w:rPr>
              <w:fldChar w:fldCharType="begin"/>
            </w:r>
            <w:r>
              <w:rPr>
                <w:noProof/>
                <w:webHidden/>
              </w:rPr>
              <w:instrText xml:space="preserve"> PAGEREF _Toc231898026 \h </w:instrText>
            </w:r>
            <w:r>
              <w:rPr>
                <w:noProof/>
                <w:webHidden/>
              </w:rPr>
            </w:r>
            <w:r>
              <w:rPr>
                <w:noProof/>
                <w:webHidden/>
              </w:rPr>
              <w:fldChar w:fldCharType="separate"/>
            </w:r>
            <w:r>
              <w:rPr>
                <w:noProof/>
                <w:webHidden/>
              </w:rPr>
              <w:t>2</w:t>
            </w:r>
            <w:r>
              <w:rPr>
                <w:noProof/>
                <w:webHidden/>
              </w:rPr>
              <w:fldChar w:fldCharType="end"/>
            </w:r>
          </w:hyperlink>
        </w:p>
        <w:p w14:paraId="69A0D310" w14:textId="750E5F28" w:rsidR="009A542C" w:rsidRDefault="009A542C">
          <w:pPr>
            <w:pStyle w:val="TOC2"/>
            <w:tabs>
              <w:tab w:val="left" w:pos="960"/>
              <w:tab w:val="right" w:leader="dot" w:pos="8270"/>
            </w:tabs>
            <w:rPr>
              <w:rFonts w:asciiTheme="minorHAnsi" w:hAnsiTheme="minorHAnsi"/>
              <w:noProof/>
              <w:color w:val="auto"/>
              <w:kern w:val="2"/>
              <w:szCs w:val="24"/>
              <w:lang w:val="en-ID" w:eastAsia="en-ID"/>
              <w14:ligatures w14:val="standardContextual"/>
            </w:rPr>
          </w:pPr>
          <w:hyperlink w:anchor="_Toc231898027" w:history="1">
            <w:r w:rsidRPr="004D00E3">
              <w:rPr>
                <w:rStyle w:val="Hyperlink"/>
                <w:rFonts w:cs="Times New Roman"/>
                <w:noProof/>
              </w:rPr>
              <w:t>1.4</w:t>
            </w:r>
            <w:r w:rsidR="0017176B">
              <w:rPr>
                <w:rFonts w:asciiTheme="minorHAnsi" w:hAnsiTheme="minorHAnsi"/>
                <w:noProof/>
                <w:color w:val="auto"/>
                <w:kern w:val="2"/>
                <w:szCs w:val="24"/>
                <w:lang w:val="en-ID" w:eastAsia="en-ID"/>
                <w14:ligatures w14:val="standardContextual"/>
              </w:rPr>
              <w:t xml:space="preserve"> </w:t>
            </w:r>
            <w:r w:rsidRPr="004D00E3">
              <w:rPr>
                <w:rStyle w:val="Hyperlink"/>
                <w:rFonts w:cs="Times New Roman"/>
                <w:noProof/>
              </w:rPr>
              <w:t>Manfaat Proyek</w:t>
            </w:r>
            <w:r>
              <w:rPr>
                <w:noProof/>
                <w:webHidden/>
              </w:rPr>
              <w:tab/>
            </w:r>
            <w:r>
              <w:rPr>
                <w:noProof/>
                <w:webHidden/>
              </w:rPr>
              <w:fldChar w:fldCharType="begin"/>
            </w:r>
            <w:r>
              <w:rPr>
                <w:noProof/>
                <w:webHidden/>
              </w:rPr>
              <w:instrText xml:space="preserve"> PAGEREF _Toc231898027 \h </w:instrText>
            </w:r>
            <w:r>
              <w:rPr>
                <w:noProof/>
                <w:webHidden/>
              </w:rPr>
            </w:r>
            <w:r>
              <w:rPr>
                <w:noProof/>
                <w:webHidden/>
              </w:rPr>
              <w:fldChar w:fldCharType="separate"/>
            </w:r>
            <w:r>
              <w:rPr>
                <w:noProof/>
                <w:webHidden/>
              </w:rPr>
              <w:t>3</w:t>
            </w:r>
            <w:r>
              <w:rPr>
                <w:noProof/>
                <w:webHidden/>
              </w:rPr>
              <w:fldChar w:fldCharType="end"/>
            </w:r>
          </w:hyperlink>
        </w:p>
        <w:p w14:paraId="59CDF0FE" w14:textId="23F8EB78" w:rsidR="009A542C" w:rsidRDefault="009A542C">
          <w:pPr>
            <w:pStyle w:val="TOC2"/>
            <w:tabs>
              <w:tab w:val="left" w:pos="960"/>
              <w:tab w:val="right" w:leader="dot" w:pos="8270"/>
            </w:tabs>
            <w:rPr>
              <w:rFonts w:asciiTheme="minorHAnsi" w:hAnsiTheme="minorHAnsi"/>
              <w:noProof/>
              <w:color w:val="auto"/>
              <w:kern w:val="2"/>
              <w:szCs w:val="24"/>
              <w:lang w:val="en-ID" w:eastAsia="en-ID"/>
              <w14:ligatures w14:val="standardContextual"/>
            </w:rPr>
          </w:pPr>
          <w:hyperlink w:anchor="_Toc231898028" w:history="1">
            <w:r w:rsidRPr="004D00E3">
              <w:rPr>
                <w:rStyle w:val="Hyperlink"/>
                <w:rFonts w:cs="Times New Roman"/>
                <w:noProof/>
              </w:rPr>
              <w:t>1.5</w:t>
            </w:r>
            <w:r w:rsidR="0017176B">
              <w:rPr>
                <w:rFonts w:asciiTheme="minorHAnsi" w:hAnsiTheme="minorHAnsi"/>
                <w:noProof/>
                <w:color w:val="auto"/>
                <w:kern w:val="2"/>
                <w:szCs w:val="24"/>
                <w:lang w:val="en-ID" w:eastAsia="en-ID"/>
                <w14:ligatures w14:val="standardContextual"/>
              </w:rPr>
              <w:t xml:space="preserve"> </w:t>
            </w:r>
            <w:r w:rsidRPr="004D00E3">
              <w:rPr>
                <w:rStyle w:val="Hyperlink"/>
                <w:rFonts w:cs="Times New Roman"/>
                <w:noProof/>
              </w:rPr>
              <w:t>Batasan Masalah</w:t>
            </w:r>
            <w:r>
              <w:rPr>
                <w:noProof/>
                <w:webHidden/>
              </w:rPr>
              <w:tab/>
            </w:r>
            <w:r>
              <w:rPr>
                <w:noProof/>
                <w:webHidden/>
              </w:rPr>
              <w:fldChar w:fldCharType="begin"/>
            </w:r>
            <w:r>
              <w:rPr>
                <w:noProof/>
                <w:webHidden/>
              </w:rPr>
              <w:instrText xml:space="preserve"> PAGEREF _Toc231898028 \h </w:instrText>
            </w:r>
            <w:r>
              <w:rPr>
                <w:noProof/>
                <w:webHidden/>
              </w:rPr>
            </w:r>
            <w:r>
              <w:rPr>
                <w:noProof/>
                <w:webHidden/>
              </w:rPr>
              <w:fldChar w:fldCharType="separate"/>
            </w:r>
            <w:r>
              <w:rPr>
                <w:noProof/>
                <w:webHidden/>
              </w:rPr>
              <w:t>3</w:t>
            </w:r>
            <w:r>
              <w:rPr>
                <w:noProof/>
                <w:webHidden/>
              </w:rPr>
              <w:fldChar w:fldCharType="end"/>
            </w:r>
          </w:hyperlink>
        </w:p>
        <w:p w14:paraId="4CA3147E" w14:textId="3F75468B" w:rsidR="009A542C" w:rsidRDefault="009A542C">
          <w:pPr>
            <w:pStyle w:val="TOC1"/>
            <w:tabs>
              <w:tab w:val="right" w:leader="dot" w:pos="8270"/>
            </w:tabs>
            <w:rPr>
              <w:rFonts w:asciiTheme="minorHAnsi" w:hAnsiTheme="minorHAnsi"/>
              <w:noProof/>
              <w:color w:val="auto"/>
              <w:kern w:val="2"/>
              <w:szCs w:val="24"/>
              <w:lang w:val="en-ID" w:eastAsia="en-ID"/>
              <w14:ligatures w14:val="standardContextual"/>
            </w:rPr>
          </w:pPr>
          <w:hyperlink w:anchor="_Toc231898029" w:history="1">
            <w:r w:rsidRPr="004D00E3">
              <w:rPr>
                <w:rStyle w:val="Hyperlink"/>
                <w:rFonts w:cs="Times New Roman"/>
                <w:noProof/>
              </w:rPr>
              <w:t>BAB II LANDASAN TEORI</w:t>
            </w:r>
            <w:r>
              <w:rPr>
                <w:noProof/>
                <w:webHidden/>
              </w:rPr>
              <w:tab/>
            </w:r>
            <w:r>
              <w:rPr>
                <w:noProof/>
                <w:webHidden/>
              </w:rPr>
              <w:fldChar w:fldCharType="begin"/>
            </w:r>
            <w:r>
              <w:rPr>
                <w:noProof/>
                <w:webHidden/>
              </w:rPr>
              <w:instrText xml:space="preserve"> PAGEREF _Toc231898029 \h </w:instrText>
            </w:r>
            <w:r>
              <w:rPr>
                <w:noProof/>
                <w:webHidden/>
              </w:rPr>
            </w:r>
            <w:r>
              <w:rPr>
                <w:noProof/>
                <w:webHidden/>
              </w:rPr>
              <w:fldChar w:fldCharType="separate"/>
            </w:r>
            <w:r>
              <w:rPr>
                <w:noProof/>
                <w:webHidden/>
              </w:rPr>
              <w:t>4</w:t>
            </w:r>
            <w:r>
              <w:rPr>
                <w:noProof/>
                <w:webHidden/>
              </w:rPr>
              <w:fldChar w:fldCharType="end"/>
            </w:r>
          </w:hyperlink>
        </w:p>
        <w:p w14:paraId="275605E9" w14:textId="17D20215" w:rsidR="009A542C" w:rsidRDefault="009A542C">
          <w:pPr>
            <w:pStyle w:val="TOC2"/>
            <w:tabs>
              <w:tab w:val="right" w:leader="dot" w:pos="8270"/>
            </w:tabs>
            <w:rPr>
              <w:rFonts w:asciiTheme="minorHAnsi" w:hAnsiTheme="minorHAnsi"/>
              <w:noProof/>
              <w:color w:val="auto"/>
              <w:kern w:val="2"/>
              <w:szCs w:val="24"/>
              <w:lang w:val="en-ID" w:eastAsia="en-ID"/>
              <w14:ligatures w14:val="standardContextual"/>
            </w:rPr>
          </w:pPr>
          <w:hyperlink w:anchor="_Toc231898030" w:history="1">
            <w:r w:rsidRPr="004D00E3">
              <w:rPr>
                <w:rStyle w:val="Hyperlink"/>
                <w:rFonts w:cs="Times New Roman"/>
                <w:noProof/>
              </w:rPr>
              <w:t>2.1 Analisis Sentimen dan NLP</w:t>
            </w:r>
            <w:r>
              <w:rPr>
                <w:noProof/>
                <w:webHidden/>
              </w:rPr>
              <w:tab/>
            </w:r>
            <w:r>
              <w:rPr>
                <w:noProof/>
                <w:webHidden/>
              </w:rPr>
              <w:fldChar w:fldCharType="begin"/>
            </w:r>
            <w:r>
              <w:rPr>
                <w:noProof/>
                <w:webHidden/>
              </w:rPr>
              <w:instrText xml:space="preserve"> PAGEREF _Toc231898030 \h </w:instrText>
            </w:r>
            <w:r>
              <w:rPr>
                <w:noProof/>
                <w:webHidden/>
              </w:rPr>
            </w:r>
            <w:r>
              <w:rPr>
                <w:noProof/>
                <w:webHidden/>
              </w:rPr>
              <w:fldChar w:fldCharType="separate"/>
            </w:r>
            <w:r>
              <w:rPr>
                <w:noProof/>
                <w:webHidden/>
              </w:rPr>
              <w:t>4</w:t>
            </w:r>
            <w:r>
              <w:rPr>
                <w:noProof/>
                <w:webHidden/>
              </w:rPr>
              <w:fldChar w:fldCharType="end"/>
            </w:r>
          </w:hyperlink>
        </w:p>
        <w:p w14:paraId="2A2D70D8" w14:textId="07242775" w:rsidR="009A542C" w:rsidRDefault="009A542C">
          <w:pPr>
            <w:pStyle w:val="TOC2"/>
            <w:tabs>
              <w:tab w:val="right" w:leader="dot" w:pos="8270"/>
            </w:tabs>
            <w:rPr>
              <w:rFonts w:asciiTheme="minorHAnsi" w:hAnsiTheme="minorHAnsi"/>
              <w:noProof/>
              <w:color w:val="auto"/>
              <w:kern w:val="2"/>
              <w:szCs w:val="24"/>
              <w:lang w:val="en-ID" w:eastAsia="en-ID"/>
              <w14:ligatures w14:val="standardContextual"/>
            </w:rPr>
          </w:pPr>
          <w:hyperlink w:anchor="_Toc231898031" w:history="1">
            <w:r w:rsidRPr="004D00E3">
              <w:rPr>
                <w:rStyle w:val="Hyperlink"/>
                <w:rFonts w:cs="Times New Roman"/>
                <w:noProof/>
              </w:rPr>
              <w:t>2.2 Pemodelan Komputasional: MNB vs LSTM</w:t>
            </w:r>
            <w:r>
              <w:rPr>
                <w:noProof/>
                <w:webHidden/>
              </w:rPr>
              <w:tab/>
            </w:r>
            <w:r>
              <w:rPr>
                <w:noProof/>
                <w:webHidden/>
              </w:rPr>
              <w:fldChar w:fldCharType="begin"/>
            </w:r>
            <w:r>
              <w:rPr>
                <w:noProof/>
                <w:webHidden/>
              </w:rPr>
              <w:instrText xml:space="preserve"> PAGEREF _Toc231898031 \h </w:instrText>
            </w:r>
            <w:r>
              <w:rPr>
                <w:noProof/>
                <w:webHidden/>
              </w:rPr>
            </w:r>
            <w:r>
              <w:rPr>
                <w:noProof/>
                <w:webHidden/>
              </w:rPr>
              <w:fldChar w:fldCharType="separate"/>
            </w:r>
            <w:r>
              <w:rPr>
                <w:noProof/>
                <w:webHidden/>
              </w:rPr>
              <w:t>4</w:t>
            </w:r>
            <w:r>
              <w:rPr>
                <w:noProof/>
                <w:webHidden/>
              </w:rPr>
              <w:fldChar w:fldCharType="end"/>
            </w:r>
          </w:hyperlink>
        </w:p>
        <w:p w14:paraId="2C4EE6F6" w14:textId="59C3DE55" w:rsidR="009A542C" w:rsidRDefault="009A542C">
          <w:pPr>
            <w:pStyle w:val="TOC2"/>
            <w:tabs>
              <w:tab w:val="right" w:leader="dot" w:pos="8270"/>
            </w:tabs>
            <w:rPr>
              <w:rFonts w:asciiTheme="minorHAnsi" w:hAnsiTheme="minorHAnsi"/>
              <w:noProof/>
              <w:color w:val="auto"/>
              <w:kern w:val="2"/>
              <w:szCs w:val="24"/>
              <w:lang w:val="en-ID" w:eastAsia="en-ID"/>
              <w14:ligatures w14:val="standardContextual"/>
            </w:rPr>
          </w:pPr>
          <w:hyperlink w:anchor="_Toc231898032" w:history="1">
            <w:r w:rsidRPr="004D00E3">
              <w:rPr>
                <w:rStyle w:val="Hyperlink"/>
                <w:rFonts w:cs="Times New Roman"/>
                <w:noProof/>
              </w:rPr>
              <w:t>2.3 Generative AI Feedback Loop &amp; API Rate-Limiting</w:t>
            </w:r>
            <w:r>
              <w:rPr>
                <w:noProof/>
                <w:webHidden/>
              </w:rPr>
              <w:tab/>
            </w:r>
            <w:r>
              <w:rPr>
                <w:noProof/>
                <w:webHidden/>
              </w:rPr>
              <w:fldChar w:fldCharType="begin"/>
            </w:r>
            <w:r>
              <w:rPr>
                <w:noProof/>
                <w:webHidden/>
              </w:rPr>
              <w:instrText xml:space="preserve"> PAGEREF _Toc231898032 \h </w:instrText>
            </w:r>
            <w:r>
              <w:rPr>
                <w:noProof/>
                <w:webHidden/>
              </w:rPr>
            </w:r>
            <w:r>
              <w:rPr>
                <w:noProof/>
                <w:webHidden/>
              </w:rPr>
              <w:fldChar w:fldCharType="separate"/>
            </w:r>
            <w:r>
              <w:rPr>
                <w:noProof/>
                <w:webHidden/>
              </w:rPr>
              <w:t>4</w:t>
            </w:r>
            <w:r>
              <w:rPr>
                <w:noProof/>
                <w:webHidden/>
              </w:rPr>
              <w:fldChar w:fldCharType="end"/>
            </w:r>
          </w:hyperlink>
        </w:p>
        <w:p w14:paraId="69FF32B2" w14:textId="7B10465A" w:rsidR="009A542C" w:rsidRDefault="009A542C">
          <w:pPr>
            <w:pStyle w:val="TOC1"/>
            <w:tabs>
              <w:tab w:val="right" w:leader="dot" w:pos="8270"/>
            </w:tabs>
            <w:rPr>
              <w:rFonts w:asciiTheme="minorHAnsi" w:hAnsiTheme="minorHAnsi"/>
              <w:noProof/>
              <w:color w:val="auto"/>
              <w:kern w:val="2"/>
              <w:szCs w:val="24"/>
              <w:lang w:val="en-ID" w:eastAsia="en-ID"/>
              <w14:ligatures w14:val="standardContextual"/>
            </w:rPr>
          </w:pPr>
          <w:hyperlink w:anchor="_Toc231898033" w:history="1">
            <w:r w:rsidRPr="004D00E3">
              <w:rPr>
                <w:rStyle w:val="Hyperlink"/>
                <w:rFonts w:cs="Times New Roman"/>
                <w:noProof/>
              </w:rPr>
              <w:t>BAB III METODOLOGI PENELITIAN</w:t>
            </w:r>
            <w:r>
              <w:rPr>
                <w:noProof/>
                <w:webHidden/>
              </w:rPr>
              <w:tab/>
            </w:r>
            <w:r>
              <w:rPr>
                <w:noProof/>
                <w:webHidden/>
              </w:rPr>
              <w:fldChar w:fldCharType="begin"/>
            </w:r>
            <w:r>
              <w:rPr>
                <w:noProof/>
                <w:webHidden/>
              </w:rPr>
              <w:instrText xml:space="preserve"> PAGEREF _Toc231898033 \h </w:instrText>
            </w:r>
            <w:r>
              <w:rPr>
                <w:noProof/>
                <w:webHidden/>
              </w:rPr>
            </w:r>
            <w:r>
              <w:rPr>
                <w:noProof/>
                <w:webHidden/>
              </w:rPr>
              <w:fldChar w:fldCharType="separate"/>
            </w:r>
            <w:r>
              <w:rPr>
                <w:noProof/>
                <w:webHidden/>
              </w:rPr>
              <w:t>6</w:t>
            </w:r>
            <w:r>
              <w:rPr>
                <w:noProof/>
                <w:webHidden/>
              </w:rPr>
              <w:fldChar w:fldCharType="end"/>
            </w:r>
          </w:hyperlink>
        </w:p>
        <w:p w14:paraId="7E48D3DE" w14:textId="3F7D4D5F" w:rsidR="009A542C" w:rsidRDefault="009A542C">
          <w:pPr>
            <w:pStyle w:val="TOC2"/>
            <w:tabs>
              <w:tab w:val="right" w:leader="dot" w:pos="8270"/>
            </w:tabs>
            <w:rPr>
              <w:rFonts w:asciiTheme="minorHAnsi" w:hAnsiTheme="minorHAnsi"/>
              <w:noProof/>
              <w:color w:val="auto"/>
              <w:kern w:val="2"/>
              <w:szCs w:val="24"/>
              <w:lang w:val="en-ID" w:eastAsia="en-ID"/>
              <w14:ligatures w14:val="standardContextual"/>
            </w:rPr>
          </w:pPr>
          <w:hyperlink w:anchor="_Toc231898034" w:history="1">
            <w:r w:rsidRPr="004D00E3">
              <w:rPr>
                <w:rStyle w:val="Hyperlink"/>
                <w:rFonts w:cs="Times New Roman"/>
                <w:noProof/>
              </w:rPr>
              <w:t>3.1 Dataset dan Sumber Data</w:t>
            </w:r>
            <w:r>
              <w:rPr>
                <w:noProof/>
                <w:webHidden/>
              </w:rPr>
              <w:tab/>
            </w:r>
            <w:r>
              <w:rPr>
                <w:noProof/>
                <w:webHidden/>
              </w:rPr>
              <w:fldChar w:fldCharType="begin"/>
            </w:r>
            <w:r>
              <w:rPr>
                <w:noProof/>
                <w:webHidden/>
              </w:rPr>
              <w:instrText xml:space="preserve"> PAGEREF _Toc231898034 \h </w:instrText>
            </w:r>
            <w:r>
              <w:rPr>
                <w:noProof/>
                <w:webHidden/>
              </w:rPr>
            </w:r>
            <w:r>
              <w:rPr>
                <w:noProof/>
                <w:webHidden/>
              </w:rPr>
              <w:fldChar w:fldCharType="separate"/>
            </w:r>
            <w:r>
              <w:rPr>
                <w:noProof/>
                <w:webHidden/>
              </w:rPr>
              <w:t>6</w:t>
            </w:r>
            <w:r>
              <w:rPr>
                <w:noProof/>
                <w:webHidden/>
              </w:rPr>
              <w:fldChar w:fldCharType="end"/>
            </w:r>
          </w:hyperlink>
        </w:p>
        <w:p w14:paraId="4AF4D97E" w14:textId="46CBE8BD" w:rsidR="009A542C" w:rsidRDefault="009A542C">
          <w:pPr>
            <w:pStyle w:val="TOC2"/>
            <w:tabs>
              <w:tab w:val="right" w:leader="dot" w:pos="8270"/>
            </w:tabs>
            <w:rPr>
              <w:rFonts w:asciiTheme="minorHAnsi" w:hAnsiTheme="minorHAnsi"/>
              <w:noProof/>
              <w:color w:val="auto"/>
              <w:kern w:val="2"/>
              <w:szCs w:val="24"/>
              <w:lang w:val="en-ID" w:eastAsia="en-ID"/>
              <w14:ligatures w14:val="standardContextual"/>
            </w:rPr>
          </w:pPr>
          <w:hyperlink w:anchor="_Toc231898035" w:history="1">
            <w:r w:rsidRPr="004D00E3">
              <w:rPr>
                <w:rStyle w:val="Hyperlink"/>
                <w:rFonts w:cs="Times New Roman"/>
                <w:noProof/>
              </w:rPr>
              <w:t>3.2 Pipa Pemrosesan Teks (Text Preprocessing Pipeline)</w:t>
            </w:r>
            <w:r>
              <w:rPr>
                <w:noProof/>
                <w:webHidden/>
              </w:rPr>
              <w:tab/>
            </w:r>
            <w:r>
              <w:rPr>
                <w:noProof/>
                <w:webHidden/>
              </w:rPr>
              <w:fldChar w:fldCharType="begin"/>
            </w:r>
            <w:r>
              <w:rPr>
                <w:noProof/>
                <w:webHidden/>
              </w:rPr>
              <w:instrText xml:space="preserve"> PAGEREF _Toc231898035 \h </w:instrText>
            </w:r>
            <w:r>
              <w:rPr>
                <w:noProof/>
                <w:webHidden/>
              </w:rPr>
            </w:r>
            <w:r>
              <w:rPr>
                <w:noProof/>
                <w:webHidden/>
              </w:rPr>
              <w:fldChar w:fldCharType="separate"/>
            </w:r>
            <w:r>
              <w:rPr>
                <w:noProof/>
                <w:webHidden/>
              </w:rPr>
              <w:t>6</w:t>
            </w:r>
            <w:r>
              <w:rPr>
                <w:noProof/>
                <w:webHidden/>
              </w:rPr>
              <w:fldChar w:fldCharType="end"/>
            </w:r>
          </w:hyperlink>
        </w:p>
        <w:p w14:paraId="2E489BB4" w14:textId="4EA1FCCD" w:rsidR="009A542C" w:rsidRDefault="009A542C">
          <w:pPr>
            <w:pStyle w:val="TOC2"/>
            <w:tabs>
              <w:tab w:val="right" w:leader="dot" w:pos="8270"/>
            </w:tabs>
            <w:rPr>
              <w:rFonts w:asciiTheme="minorHAnsi" w:hAnsiTheme="minorHAnsi"/>
              <w:noProof/>
              <w:color w:val="auto"/>
              <w:kern w:val="2"/>
              <w:szCs w:val="24"/>
              <w:lang w:val="en-ID" w:eastAsia="en-ID"/>
              <w14:ligatures w14:val="standardContextual"/>
            </w:rPr>
          </w:pPr>
          <w:hyperlink w:anchor="_Toc231898036" w:history="1">
            <w:r w:rsidRPr="004D00E3">
              <w:rPr>
                <w:rStyle w:val="Hyperlink"/>
                <w:rFonts w:cs="Times New Roman"/>
                <w:noProof/>
              </w:rPr>
              <w:t>3.3 Arsitektur Sistem Hulu ke Hilir (Integrated AI System)</w:t>
            </w:r>
            <w:r>
              <w:rPr>
                <w:noProof/>
                <w:webHidden/>
              </w:rPr>
              <w:tab/>
            </w:r>
            <w:r>
              <w:rPr>
                <w:noProof/>
                <w:webHidden/>
              </w:rPr>
              <w:fldChar w:fldCharType="begin"/>
            </w:r>
            <w:r>
              <w:rPr>
                <w:noProof/>
                <w:webHidden/>
              </w:rPr>
              <w:instrText xml:space="preserve"> PAGEREF _Toc231898036 \h </w:instrText>
            </w:r>
            <w:r>
              <w:rPr>
                <w:noProof/>
                <w:webHidden/>
              </w:rPr>
            </w:r>
            <w:r>
              <w:rPr>
                <w:noProof/>
                <w:webHidden/>
              </w:rPr>
              <w:fldChar w:fldCharType="separate"/>
            </w:r>
            <w:r>
              <w:rPr>
                <w:noProof/>
                <w:webHidden/>
              </w:rPr>
              <w:t>7</w:t>
            </w:r>
            <w:r>
              <w:rPr>
                <w:noProof/>
                <w:webHidden/>
              </w:rPr>
              <w:fldChar w:fldCharType="end"/>
            </w:r>
          </w:hyperlink>
        </w:p>
        <w:p w14:paraId="328A1591" w14:textId="490D5DA8" w:rsidR="009A542C" w:rsidRDefault="009A542C">
          <w:pPr>
            <w:pStyle w:val="TOC1"/>
            <w:tabs>
              <w:tab w:val="right" w:leader="dot" w:pos="8270"/>
            </w:tabs>
            <w:rPr>
              <w:rFonts w:asciiTheme="minorHAnsi" w:hAnsiTheme="minorHAnsi"/>
              <w:noProof/>
              <w:color w:val="auto"/>
              <w:kern w:val="2"/>
              <w:szCs w:val="24"/>
              <w:lang w:val="en-ID" w:eastAsia="en-ID"/>
              <w14:ligatures w14:val="standardContextual"/>
            </w:rPr>
          </w:pPr>
          <w:hyperlink w:anchor="_Toc231898037" w:history="1">
            <w:r w:rsidRPr="004D00E3">
              <w:rPr>
                <w:rStyle w:val="Hyperlink"/>
                <w:rFonts w:cs="Times New Roman"/>
                <w:noProof/>
              </w:rPr>
              <w:t>BAB IV HASIL DAN PEMBAHASAN</w:t>
            </w:r>
            <w:r>
              <w:rPr>
                <w:noProof/>
                <w:webHidden/>
              </w:rPr>
              <w:tab/>
            </w:r>
            <w:r>
              <w:rPr>
                <w:noProof/>
                <w:webHidden/>
              </w:rPr>
              <w:fldChar w:fldCharType="begin"/>
            </w:r>
            <w:r>
              <w:rPr>
                <w:noProof/>
                <w:webHidden/>
              </w:rPr>
              <w:instrText xml:space="preserve"> PAGEREF _Toc231898037 \h </w:instrText>
            </w:r>
            <w:r>
              <w:rPr>
                <w:noProof/>
                <w:webHidden/>
              </w:rPr>
            </w:r>
            <w:r>
              <w:rPr>
                <w:noProof/>
                <w:webHidden/>
              </w:rPr>
              <w:fldChar w:fldCharType="separate"/>
            </w:r>
            <w:r>
              <w:rPr>
                <w:noProof/>
                <w:webHidden/>
              </w:rPr>
              <w:t>8</w:t>
            </w:r>
            <w:r>
              <w:rPr>
                <w:noProof/>
                <w:webHidden/>
              </w:rPr>
              <w:fldChar w:fldCharType="end"/>
            </w:r>
          </w:hyperlink>
        </w:p>
        <w:p w14:paraId="766A38F5" w14:textId="3B56B52C" w:rsidR="009A542C" w:rsidRDefault="009A542C">
          <w:pPr>
            <w:pStyle w:val="TOC2"/>
            <w:tabs>
              <w:tab w:val="right" w:leader="dot" w:pos="8270"/>
            </w:tabs>
            <w:rPr>
              <w:rFonts w:asciiTheme="minorHAnsi" w:hAnsiTheme="minorHAnsi"/>
              <w:noProof/>
              <w:color w:val="auto"/>
              <w:kern w:val="2"/>
              <w:szCs w:val="24"/>
              <w:lang w:val="en-ID" w:eastAsia="en-ID"/>
              <w14:ligatures w14:val="standardContextual"/>
            </w:rPr>
          </w:pPr>
          <w:hyperlink w:anchor="_Toc231898038" w:history="1">
            <w:r w:rsidRPr="004D00E3">
              <w:rPr>
                <w:rStyle w:val="Hyperlink"/>
                <w:rFonts w:cs="Times New Roman"/>
                <w:noProof/>
              </w:rPr>
              <w:t>4.1 Perbandingan Performa Eksperimental Mode</w:t>
            </w:r>
            <w:r>
              <w:rPr>
                <w:noProof/>
                <w:webHidden/>
              </w:rPr>
              <w:tab/>
            </w:r>
            <w:r>
              <w:rPr>
                <w:noProof/>
                <w:webHidden/>
              </w:rPr>
              <w:fldChar w:fldCharType="begin"/>
            </w:r>
            <w:r>
              <w:rPr>
                <w:noProof/>
                <w:webHidden/>
              </w:rPr>
              <w:instrText xml:space="preserve"> PAGEREF _Toc231898038 \h </w:instrText>
            </w:r>
            <w:r>
              <w:rPr>
                <w:noProof/>
                <w:webHidden/>
              </w:rPr>
            </w:r>
            <w:r>
              <w:rPr>
                <w:noProof/>
                <w:webHidden/>
              </w:rPr>
              <w:fldChar w:fldCharType="separate"/>
            </w:r>
            <w:r>
              <w:rPr>
                <w:noProof/>
                <w:webHidden/>
              </w:rPr>
              <w:t>8</w:t>
            </w:r>
            <w:r>
              <w:rPr>
                <w:noProof/>
                <w:webHidden/>
              </w:rPr>
              <w:fldChar w:fldCharType="end"/>
            </w:r>
          </w:hyperlink>
        </w:p>
        <w:p w14:paraId="641814AD" w14:textId="7986BC85" w:rsidR="009A542C" w:rsidRDefault="009A542C">
          <w:pPr>
            <w:pStyle w:val="TOC2"/>
            <w:tabs>
              <w:tab w:val="right" w:leader="dot" w:pos="8270"/>
            </w:tabs>
            <w:rPr>
              <w:rFonts w:asciiTheme="minorHAnsi" w:hAnsiTheme="minorHAnsi"/>
              <w:noProof/>
              <w:color w:val="auto"/>
              <w:kern w:val="2"/>
              <w:szCs w:val="24"/>
              <w:lang w:val="en-ID" w:eastAsia="en-ID"/>
              <w14:ligatures w14:val="standardContextual"/>
            </w:rPr>
          </w:pPr>
          <w:hyperlink w:anchor="_Toc231898039" w:history="1">
            <w:r w:rsidRPr="004D00E3">
              <w:rPr>
                <w:rStyle w:val="Hyperlink"/>
                <w:rFonts w:cs="Times New Roman"/>
                <w:noProof/>
              </w:rPr>
              <w:t>4.2 Analisis Logika Backend dan Penanganan Rate-Limiting Gemini</w:t>
            </w:r>
            <w:r>
              <w:rPr>
                <w:noProof/>
                <w:webHidden/>
              </w:rPr>
              <w:tab/>
            </w:r>
            <w:r>
              <w:rPr>
                <w:noProof/>
                <w:webHidden/>
              </w:rPr>
              <w:fldChar w:fldCharType="begin"/>
            </w:r>
            <w:r>
              <w:rPr>
                <w:noProof/>
                <w:webHidden/>
              </w:rPr>
              <w:instrText xml:space="preserve"> PAGEREF _Toc231898039 \h </w:instrText>
            </w:r>
            <w:r>
              <w:rPr>
                <w:noProof/>
                <w:webHidden/>
              </w:rPr>
            </w:r>
            <w:r>
              <w:rPr>
                <w:noProof/>
                <w:webHidden/>
              </w:rPr>
              <w:fldChar w:fldCharType="separate"/>
            </w:r>
            <w:r>
              <w:rPr>
                <w:noProof/>
                <w:webHidden/>
              </w:rPr>
              <w:t>8</w:t>
            </w:r>
            <w:r>
              <w:rPr>
                <w:noProof/>
                <w:webHidden/>
              </w:rPr>
              <w:fldChar w:fldCharType="end"/>
            </w:r>
          </w:hyperlink>
        </w:p>
        <w:p w14:paraId="0ADE0C7D" w14:textId="7FEFBE45" w:rsidR="009A542C" w:rsidRDefault="009A542C">
          <w:pPr>
            <w:pStyle w:val="TOC2"/>
            <w:tabs>
              <w:tab w:val="right" w:leader="dot" w:pos="8270"/>
            </w:tabs>
            <w:rPr>
              <w:rFonts w:asciiTheme="minorHAnsi" w:hAnsiTheme="minorHAnsi"/>
              <w:noProof/>
              <w:color w:val="auto"/>
              <w:kern w:val="2"/>
              <w:szCs w:val="24"/>
              <w:lang w:val="en-ID" w:eastAsia="en-ID"/>
              <w14:ligatures w14:val="standardContextual"/>
            </w:rPr>
          </w:pPr>
          <w:hyperlink w:anchor="_Toc231898040" w:history="1">
            <w:r w:rsidRPr="004D00E3">
              <w:rPr>
                <w:rStyle w:val="Hyperlink"/>
                <w:rFonts w:cs="Times New Roman"/>
                <w:noProof/>
              </w:rPr>
              <w:t>4.3 Transformasi Arsitektur Antarmuka Dasbor Streamlit</w:t>
            </w:r>
            <w:r>
              <w:rPr>
                <w:noProof/>
                <w:webHidden/>
              </w:rPr>
              <w:tab/>
            </w:r>
            <w:r>
              <w:rPr>
                <w:noProof/>
                <w:webHidden/>
              </w:rPr>
              <w:fldChar w:fldCharType="begin"/>
            </w:r>
            <w:r>
              <w:rPr>
                <w:noProof/>
                <w:webHidden/>
              </w:rPr>
              <w:instrText xml:space="preserve"> PAGEREF _Toc231898040 \h </w:instrText>
            </w:r>
            <w:r>
              <w:rPr>
                <w:noProof/>
                <w:webHidden/>
              </w:rPr>
            </w:r>
            <w:r>
              <w:rPr>
                <w:noProof/>
                <w:webHidden/>
              </w:rPr>
              <w:fldChar w:fldCharType="separate"/>
            </w:r>
            <w:r>
              <w:rPr>
                <w:noProof/>
                <w:webHidden/>
              </w:rPr>
              <w:t>9</w:t>
            </w:r>
            <w:r>
              <w:rPr>
                <w:noProof/>
                <w:webHidden/>
              </w:rPr>
              <w:fldChar w:fldCharType="end"/>
            </w:r>
          </w:hyperlink>
        </w:p>
        <w:p w14:paraId="0391D082" w14:textId="1F1A8516" w:rsidR="009A542C" w:rsidRDefault="009A542C">
          <w:pPr>
            <w:pStyle w:val="TOC1"/>
            <w:tabs>
              <w:tab w:val="right" w:leader="dot" w:pos="8270"/>
            </w:tabs>
            <w:rPr>
              <w:rFonts w:asciiTheme="minorHAnsi" w:hAnsiTheme="minorHAnsi"/>
              <w:noProof/>
              <w:color w:val="auto"/>
              <w:kern w:val="2"/>
              <w:szCs w:val="24"/>
              <w:lang w:val="en-ID" w:eastAsia="en-ID"/>
              <w14:ligatures w14:val="standardContextual"/>
            </w:rPr>
          </w:pPr>
          <w:hyperlink w:anchor="_Toc231898041" w:history="1">
            <w:r w:rsidRPr="004D00E3">
              <w:rPr>
                <w:rStyle w:val="Hyperlink"/>
                <w:rFonts w:cs="Times New Roman"/>
                <w:noProof/>
              </w:rPr>
              <w:t>BAB V PENUTUP</w:t>
            </w:r>
            <w:r>
              <w:rPr>
                <w:noProof/>
                <w:webHidden/>
              </w:rPr>
              <w:tab/>
            </w:r>
            <w:r>
              <w:rPr>
                <w:noProof/>
                <w:webHidden/>
              </w:rPr>
              <w:fldChar w:fldCharType="begin"/>
            </w:r>
            <w:r>
              <w:rPr>
                <w:noProof/>
                <w:webHidden/>
              </w:rPr>
              <w:instrText xml:space="preserve"> PAGEREF _Toc231898041 \h </w:instrText>
            </w:r>
            <w:r>
              <w:rPr>
                <w:noProof/>
                <w:webHidden/>
              </w:rPr>
            </w:r>
            <w:r>
              <w:rPr>
                <w:noProof/>
                <w:webHidden/>
              </w:rPr>
              <w:fldChar w:fldCharType="separate"/>
            </w:r>
            <w:r>
              <w:rPr>
                <w:noProof/>
                <w:webHidden/>
              </w:rPr>
              <w:t>10</w:t>
            </w:r>
            <w:r>
              <w:rPr>
                <w:noProof/>
                <w:webHidden/>
              </w:rPr>
              <w:fldChar w:fldCharType="end"/>
            </w:r>
          </w:hyperlink>
        </w:p>
        <w:p w14:paraId="0BF8CE71" w14:textId="0EEACDCE" w:rsidR="009A542C" w:rsidRDefault="009A542C">
          <w:pPr>
            <w:pStyle w:val="TOC2"/>
            <w:tabs>
              <w:tab w:val="right" w:leader="dot" w:pos="8270"/>
            </w:tabs>
            <w:rPr>
              <w:rFonts w:asciiTheme="minorHAnsi" w:hAnsiTheme="minorHAnsi"/>
              <w:noProof/>
              <w:color w:val="auto"/>
              <w:kern w:val="2"/>
              <w:szCs w:val="24"/>
              <w:lang w:val="en-ID" w:eastAsia="en-ID"/>
              <w14:ligatures w14:val="standardContextual"/>
            </w:rPr>
          </w:pPr>
          <w:hyperlink w:anchor="_Toc231898042" w:history="1">
            <w:r w:rsidRPr="004D00E3">
              <w:rPr>
                <w:rStyle w:val="Hyperlink"/>
                <w:rFonts w:cs="Times New Roman"/>
                <w:noProof/>
              </w:rPr>
              <w:t>5.1 Kesimpulan</w:t>
            </w:r>
            <w:r>
              <w:rPr>
                <w:noProof/>
                <w:webHidden/>
              </w:rPr>
              <w:tab/>
            </w:r>
            <w:r>
              <w:rPr>
                <w:noProof/>
                <w:webHidden/>
              </w:rPr>
              <w:fldChar w:fldCharType="begin"/>
            </w:r>
            <w:r>
              <w:rPr>
                <w:noProof/>
                <w:webHidden/>
              </w:rPr>
              <w:instrText xml:space="preserve"> PAGEREF _Toc231898042 \h </w:instrText>
            </w:r>
            <w:r>
              <w:rPr>
                <w:noProof/>
                <w:webHidden/>
              </w:rPr>
            </w:r>
            <w:r>
              <w:rPr>
                <w:noProof/>
                <w:webHidden/>
              </w:rPr>
              <w:fldChar w:fldCharType="separate"/>
            </w:r>
            <w:r>
              <w:rPr>
                <w:noProof/>
                <w:webHidden/>
              </w:rPr>
              <w:t>10</w:t>
            </w:r>
            <w:r>
              <w:rPr>
                <w:noProof/>
                <w:webHidden/>
              </w:rPr>
              <w:fldChar w:fldCharType="end"/>
            </w:r>
          </w:hyperlink>
        </w:p>
        <w:p w14:paraId="631475E7" w14:textId="778B885B" w:rsidR="009A542C" w:rsidRDefault="009A542C">
          <w:pPr>
            <w:pStyle w:val="TOC2"/>
            <w:tabs>
              <w:tab w:val="right" w:leader="dot" w:pos="8270"/>
            </w:tabs>
            <w:rPr>
              <w:rFonts w:asciiTheme="minorHAnsi" w:hAnsiTheme="minorHAnsi"/>
              <w:noProof/>
              <w:color w:val="auto"/>
              <w:kern w:val="2"/>
              <w:szCs w:val="24"/>
              <w:lang w:val="en-ID" w:eastAsia="en-ID"/>
              <w14:ligatures w14:val="standardContextual"/>
            </w:rPr>
          </w:pPr>
          <w:hyperlink w:anchor="_Toc231898043" w:history="1">
            <w:r w:rsidRPr="004D00E3">
              <w:rPr>
                <w:rStyle w:val="Hyperlink"/>
                <w:rFonts w:cs="Times New Roman"/>
                <w:noProof/>
              </w:rPr>
              <w:t>5.2 Saran</w:t>
            </w:r>
            <w:r>
              <w:rPr>
                <w:noProof/>
                <w:webHidden/>
              </w:rPr>
              <w:tab/>
            </w:r>
            <w:r>
              <w:rPr>
                <w:noProof/>
                <w:webHidden/>
              </w:rPr>
              <w:fldChar w:fldCharType="begin"/>
            </w:r>
            <w:r>
              <w:rPr>
                <w:noProof/>
                <w:webHidden/>
              </w:rPr>
              <w:instrText xml:space="preserve"> PAGEREF _Toc231898043 \h </w:instrText>
            </w:r>
            <w:r>
              <w:rPr>
                <w:noProof/>
                <w:webHidden/>
              </w:rPr>
            </w:r>
            <w:r>
              <w:rPr>
                <w:noProof/>
                <w:webHidden/>
              </w:rPr>
              <w:fldChar w:fldCharType="separate"/>
            </w:r>
            <w:r>
              <w:rPr>
                <w:noProof/>
                <w:webHidden/>
              </w:rPr>
              <w:t>10</w:t>
            </w:r>
            <w:r>
              <w:rPr>
                <w:noProof/>
                <w:webHidden/>
              </w:rPr>
              <w:fldChar w:fldCharType="end"/>
            </w:r>
          </w:hyperlink>
        </w:p>
        <w:p w14:paraId="22FC093E" w14:textId="3F987EEA" w:rsidR="009A542C" w:rsidRDefault="009A542C">
          <w:pPr>
            <w:pStyle w:val="TOC1"/>
            <w:tabs>
              <w:tab w:val="right" w:leader="dot" w:pos="8270"/>
            </w:tabs>
            <w:rPr>
              <w:rFonts w:asciiTheme="minorHAnsi" w:hAnsiTheme="minorHAnsi"/>
              <w:noProof/>
              <w:color w:val="auto"/>
              <w:kern w:val="2"/>
              <w:szCs w:val="24"/>
              <w:lang w:val="en-ID" w:eastAsia="en-ID"/>
              <w14:ligatures w14:val="standardContextual"/>
            </w:rPr>
          </w:pPr>
          <w:hyperlink w:anchor="_Toc231898044" w:history="1">
            <w:r w:rsidRPr="004D00E3">
              <w:rPr>
                <w:rStyle w:val="Hyperlink"/>
                <w:rFonts w:cs="Times New Roman"/>
                <w:noProof/>
              </w:rPr>
              <w:t>DAFTAR PUSTAKA</w:t>
            </w:r>
            <w:r>
              <w:rPr>
                <w:noProof/>
                <w:webHidden/>
              </w:rPr>
              <w:tab/>
            </w:r>
            <w:r>
              <w:rPr>
                <w:noProof/>
                <w:webHidden/>
              </w:rPr>
              <w:fldChar w:fldCharType="begin"/>
            </w:r>
            <w:r>
              <w:rPr>
                <w:noProof/>
                <w:webHidden/>
              </w:rPr>
              <w:instrText xml:space="preserve"> PAGEREF _Toc231898044 \h </w:instrText>
            </w:r>
            <w:r>
              <w:rPr>
                <w:noProof/>
                <w:webHidden/>
              </w:rPr>
            </w:r>
            <w:r>
              <w:rPr>
                <w:noProof/>
                <w:webHidden/>
              </w:rPr>
              <w:fldChar w:fldCharType="separate"/>
            </w:r>
            <w:r>
              <w:rPr>
                <w:noProof/>
                <w:webHidden/>
              </w:rPr>
              <w:t>12</w:t>
            </w:r>
            <w:r>
              <w:rPr>
                <w:noProof/>
                <w:webHidden/>
              </w:rPr>
              <w:fldChar w:fldCharType="end"/>
            </w:r>
          </w:hyperlink>
        </w:p>
        <w:p w14:paraId="064E3CCA" w14:textId="39FB5FB3" w:rsidR="00C57983" w:rsidRPr="00C57983" w:rsidRDefault="0096532E" w:rsidP="0065437E">
          <w:pPr>
            <w:ind w:left="-142" w:right="200"/>
            <w:rPr>
              <w:b/>
              <w:bCs/>
              <w:noProof/>
            </w:rPr>
            <w:sectPr w:rsidR="00C57983" w:rsidRPr="00C57983" w:rsidSect="00C57983">
              <w:footerReference w:type="default" r:id="rId9"/>
              <w:pgSz w:w="12240" w:h="15840"/>
              <w:pgMar w:top="2261" w:right="1699" w:bottom="1699" w:left="2261" w:header="720" w:footer="720" w:gutter="0"/>
              <w:pgNumType w:fmt="lowerRoman" w:start="1"/>
              <w:cols w:space="720"/>
              <w:titlePg/>
              <w:docGrid w:linePitch="360"/>
            </w:sectPr>
          </w:pPr>
          <w:r>
            <w:rPr>
              <w:b/>
              <w:bCs/>
              <w:noProof/>
            </w:rPr>
            <w:fldChar w:fldCharType="end"/>
          </w:r>
        </w:p>
      </w:sdtContent>
    </w:sdt>
    <w:p w14:paraId="4323C545" w14:textId="204F115C" w:rsidR="006C06E7" w:rsidRPr="00C57983" w:rsidRDefault="00000000" w:rsidP="0065437E">
      <w:pPr>
        <w:pStyle w:val="Heading1"/>
        <w:ind w:left="-142" w:right="200"/>
        <w:jc w:val="center"/>
        <w:rPr>
          <w:color w:val="000000" w:themeColor="text1"/>
        </w:rPr>
      </w:pPr>
      <w:bookmarkStart w:id="2" w:name="_Toc231898023"/>
      <w:r w:rsidRPr="00C57983">
        <w:rPr>
          <w:color w:val="000000" w:themeColor="text1"/>
        </w:rPr>
        <w:lastRenderedPageBreak/>
        <w:t>BAB I</w:t>
      </w:r>
      <w:r w:rsidRPr="00C57983">
        <w:rPr>
          <w:color w:val="000000" w:themeColor="text1"/>
        </w:rPr>
        <w:br/>
        <w:t>PENDAHULUAN</w:t>
      </w:r>
      <w:bookmarkEnd w:id="2"/>
    </w:p>
    <w:p w14:paraId="4E53CE31" w14:textId="5EA5B606" w:rsidR="006C06E7" w:rsidRDefault="00000000" w:rsidP="0012492E">
      <w:pPr>
        <w:pStyle w:val="Heading2"/>
        <w:numPr>
          <w:ilvl w:val="1"/>
          <w:numId w:val="11"/>
        </w:numPr>
        <w:ind w:right="200"/>
        <w:rPr>
          <w:rFonts w:ascii="Times New Roman" w:hAnsi="Times New Roman" w:cs="Times New Roman"/>
          <w:color w:val="000000" w:themeColor="text1"/>
          <w:sz w:val="24"/>
          <w:szCs w:val="24"/>
        </w:rPr>
      </w:pPr>
      <w:bookmarkStart w:id="3" w:name="_Toc231898024"/>
      <w:r w:rsidRPr="001F2115">
        <w:rPr>
          <w:rFonts w:ascii="Times New Roman" w:hAnsi="Times New Roman" w:cs="Times New Roman"/>
          <w:color w:val="000000" w:themeColor="text1"/>
          <w:sz w:val="24"/>
          <w:szCs w:val="24"/>
        </w:rPr>
        <w:t>Latar Belakang</w:t>
      </w:r>
      <w:bookmarkEnd w:id="3"/>
    </w:p>
    <w:p w14:paraId="0218E7F5" w14:textId="5E3FE672" w:rsidR="0012492E" w:rsidRPr="0012492E" w:rsidRDefault="0012492E" w:rsidP="0012492E">
      <w:pPr>
        <w:pStyle w:val="NoSpacing"/>
        <w:ind w:left="-142" w:firstLine="862"/>
        <w:jc w:val="both"/>
        <w:rPr>
          <w:rFonts w:ascii="Times New Roman" w:hAnsi="Times New Roman" w:cs="Times New Roman"/>
          <w:sz w:val="24"/>
          <w:szCs w:val="24"/>
        </w:rPr>
      </w:pPr>
      <w:r w:rsidRPr="0012492E">
        <w:rPr>
          <w:rFonts w:ascii="Times New Roman" w:hAnsi="Times New Roman" w:cs="Times New Roman"/>
          <w:sz w:val="24"/>
          <w:szCs w:val="24"/>
        </w:rPr>
        <w:t>Perkembangan teknologi informasi telah mengubah lanskap perdagangan global secara signifikan dengan lahirnya platform e-commerce. Dalam ekosistem belanja daring ini, ulasan produk (customer reviews) bertindak sebagai salah satu instrumen informasi paling krusial bagi konsumen dalam mengambil keputusan pembelian, sekaligus umpan balik strategis bagi penyedia layanan untuk meningkatkan kualitas layanan. Korpus tekstual ulasan mengandung representasi opini, persepsi, dan tingkat kepuasan pengguna yang sangat dinamis.</w:t>
      </w:r>
    </w:p>
    <w:p w14:paraId="108762E5" w14:textId="77777777" w:rsidR="0012492E" w:rsidRPr="0012492E" w:rsidRDefault="0012492E" w:rsidP="0012492E">
      <w:pPr>
        <w:pStyle w:val="NoSpacing"/>
        <w:jc w:val="both"/>
        <w:rPr>
          <w:rFonts w:ascii="Times New Roman" w:hAnsi="Times New Roman" w:cs="Times New Roman"/>
          <w:sz w:val="24"/>
          <w:szCs w:val="24"/>
        </w:rPr>
      </w:pPr>
    </w:p>
    <w:p w14:paraId="34E9AA36" w14:textId="77777777" w:rsidR="0012492E" w:rsidRPr="0012492E" w:rsidRDefault="0012492E" w:rsidP="0012492E">
      <w:pPr>
        <w:pStyle w:val="NoSpacing"/>
        <w:ind w:left="-142" w:firstLine="720"/>
        <w:jc w:val="both"/>
        <w:rPr>
          <w:rFonts w:ascii="Times New Roman" w:hAnsi="Times New Roman" w:cs="Times New Roman"/>
          <w:sz w:val="24"/>
          <w:szCs w:val="24"/>
        </w:rPr>
      </w:pPr>
      <w:r w:rsidRPr="0012492E">
        <w:rPr>
          <w:rFonts w:ascii="Times New Roman" w:hAnsi="Times New Roman" w:cs="Times New Roman"/>
          <w:sz w:val="24"/>
          <w:szCs w:val="24"/>
        </w:rPr>
        <w:t>Namun, volume data ulasan yang tumbuh secara eksplosif setiap detiknya membuat proses analisis sentimen secara manual menjadi tidak efisien, memakan waktu lama, dan rentan terhadap subjektivitas manusia. Guna mengatasi tantangan penanganan big data tersebut, rekayasa data menggunakan Kecerdasan Mesin berbasis Pemrosesan Bahasa Alami (Natural Language Processing / NLP) menjadi sebuah keniscayaan. Melalui berkas data mentah PRDECT-ID Dataset, diperoleh gambaran korpus teks ulasan e-commerce berbahasa Indonesia. Teks ulasan yang diunggah oleh konsumen memiliki karakteristik tingkat derau (noise) tinggi, seperti singkatan tidak baku, kesalahan ejaan (typo), tanda baca acak, dan penggunaan emotikon.</w:t>
      </w:r>
    </w:p>
    <w:p w14:paraId="03339AE2" w14:textId="2E195066" w:rsidR="0012492E" w:rsidRPr="0012492E" w:rsidRDefault="0012492E" w:rsidP="0012492E">
      <w:pPr>
        <w:pStyle w:val="NoSpacing"/>
        <w:jc w:val="both"/>
        <w:rPr>
          <w:rFonts w:ascii="Times New Roman" w:hAnsi="Times New Roman" w:cs="Times New Roman"/>
          <w:sz w:val="24"/>
          <w:szCs w:val="24"/>
        </w:rPr>
      </w:pPr>
    </w:p>
    <w:p w14:paraId="6DC98B98" w14:textId="77777777" w:rsidR="0012492E" w:rsidRPr="0012492E" w:rsidRDefault="0012492E" w:rsidP="0012492E">
      <w:pPr>
        <w:pStyle w:val="NoSpacing"/>
        <w:ind w:left="-142" w:firstLine="720"/>
        <w:jc w:val="both"/>
        <w:rPr>
          <w:rFonts w:ascii="Times New Roman" w:hAnsi="Times New Roman" w:cs="Times New Roman"/>
          <w:sz w:val="24"/>
          <w:szCs w:val="24"/>
        </w:rPr>
      </w:pPr>
      <w:r w:rsidRPr="0012492E">
        <w:rPr>
          <w:rFonts w:ascii="Times New Roman" w:hAnsi="Times New Roman" w:cs="Times New Roman"/>
          <w:sz w:val="24"/>
          <w:szCs w:val="24"/>
        </w:rPr>
        <w:t>Penelitian tugas besar ini mengkaji perbandingan performa antara dua pendekatan komputasi kecerdasan mesin yang berbeda, yaitu model machine learning tradisional berbasis probabilitas (Multinomial Naive Bayes) dan arsitektur deep learning sekuensial berbasis memori jangka panjang (Long Short-Term Memory / LSTM). Model konvensional dipilih karena efisiensinya dalam manajemen matriks renggang dimensi tinggi, sementara LSTM diaplikasikan untuk menangkap dependensi semantik antarkata dalam urutan kalimat.</w:t>
      </w:r>
    </w:p>
    <w:p w14:paraId="67FD289A" w14:textId="77777777" w:rsidR="0012492E" w:rsidRPr="0012492E" w:rsidRDefault="0012492E" w:rsidP="0012492E">
      <w:pPr>
        <w:pStyle w:val="NoSpacing"/>
        <w:jc w:val="both"/>
        <w:rPr>
          <w:rFonts w:ascii="Times New Roman" w:hAnsi="Times New Roman" w:cs="Times New Roman"/>
          <w:sz w:val="24"/>
          <w:szCs w:val="24"/>
        </w:rPr>
      </w:pPr>
    </w:p>
    <w:p w14:paraId="1939EF80" w14:textId="760B7961" w:rsidR="0012492E" w:rsidRPr="0012492E" w:rsidRDefault="0012492E" w:rsidP="0012492E">
      <w:pPr>
        <w:pStyle w:val="NoSpacing"/>
        <w:ind w:left="-142" w:firstLine="720"/>
        <w:jc w:val="both"/>
        <w:rPr>
          <w:rFonts w:ascii="Times New Roman" w:hAnsi="Times New Roman" w:cs="Times New Roman"/>
          <w:sz w:val="24"/>
          <w:szCs w:val="24"/>
        </w:rPr>
      </w:pPr>
      <w:r w:rsidRPr="0012492E">
        <w:rPr>
          <w:rFonts w:ascii="Times New Roman" w:hAnsi="Times New Roman" w:cs="Times New Roman"/>
          <w:sz w:val="24"/>
          <w:szCs w:val="24"/>
        </w:rPr>
        <w:t>Tidak hanya berhenti pada prediksi polaritas sentimen biner (Positif atau Negatif), sistem ini diperluas secara revolusioner dengan mengintegrasikan Large Language Model (LLM) melalui Google Gemini AI API (Gemini 2.0 Flash) untuk melahirkan modul "AI Smart Feedback" secara real-time. Modul ini bertindak sebagai loop umpan balik otomatis yang menganalisis akar masalah dan memberikan rekomendasi tindakan langsung kepada penjual berdasarkan ulasan pelanggan. Hilirisasi perangkat lunak diintegrasikan secara profesional melalui REST API FastAPI asinkron berlatensi rendah dan dashboard interaktif multi-tab berbasis Streamlit yang memanfaatkan pustaka Plotly Express untuk visualisasi data analitik komprehensif.</w:t>
      </w:r>
    </w:p>
    <w:p w14:paraId="75C3FBFD" w14:textId="35032FF8" w:rsidR="006C06E7" w:rsidRDefault="00000000" w:rsidP="0012492E">
      <w:pPr>
        <w:pStyle w:val="Heading2"/>
        <w:numPr>
          <w:ilvl w:val="1"/>
          <w:numId w:val="11"/>
        </w:numPr>
        <w:ind w:right="200"/>
        <w:rPr>
          <w:rFonts w:ascii="Times New Roman" w:hAnsi="Times New Roman" w:cs="Times New Roman"/>
          <w:color w:val="000000" w:themeColor="text1"/>
          <w:sz w:val="24"/>
          <w:szCs w:val="24"/>
        </w:rPr>
      </w:pPr>
      <w:bookmarkStart w:id="4" w:name="_Toc231898025"/>
      <w:r w:rsidRPr="001F2115">
        <w:rPr>
          <w:rFonts w:ascii="Times New Roman" w:hAnsi="Times New Roman" w:cs="Times New Roman"/>
          <w:color w:val="000000" w:themeColor="text1"/>
          <w:sz w:val="24"/>
          <w:szCs w:val="24"/>
        </w:rPr>
        <w:lastRenderedPageBreak/>
        <w:t>Rumusan Masalah</w:t>
      </w:r>
      <w:bookmarkEnd w:id="4"/>
    </w:p>
    <w:p w14:paraId="03CBC37F" w14:textId="77777777" w:rsidR="0012492E" w:rsidRPr="0012492E" w:rsidRDefault="0012492E" w:rsidP="0012492E">
      <w:pPr>
        <w:ind w:left="-142" w:firstLine="862"/>
        <w:rPr>
          <w:lang w:val="en-ID"/>
        </w:rPr>
      </w:pPr>
      <w:r w:rsidRPr="0012492E">
        <w:rPr>
          <w:lang w:val="en-ID"/>
        </w:rPr>
        <w:t>Berdasarkan deskripsi latar belakang masalah di atas, maka rumusan masalah dirancang sebagai berikut:</w:t>
      </w:r>
    </w:p>
    <w:p w14:paraId="3B1794DC" w14:textId="77777777" w:rsidR="0012492E" w:rsidRPr="0012492E" w:rsidRDefault="0012492E" w:rsidP="00433D73">
      <w:pPr>
        <w:numPr>
          <w:ilvl w:val="0"/>
          <w:numId w:val="12"/>
        </w:numPr>
        <w:jc w:val="both"/>
        <w:rPr>
          <w:lang w:val="en-ID"/>
        </w:rPr>
      </w:pPr>
      <w:r w:rsidRPr="0012492E">
        <w:rPr>
          <w:lang w:val="en-ID"/>
        </w:rPr>
        <w:t>Bagaimana merancang pipa pemrosesan teks (text preprocessing pipeline) yang adaptif dan efisien untuk mereduksi derau pada dataset ulasan e-commerce berbahasa Indonesia?</w:t>
      </w:r>
    </w:p>
    <w:p w14:paraId="12B69ED5" w14:textId="77777777" w:rsidR="0012492E" w:rsidRPr="0012492E" w:rsidRDefault="0012492E" w:rsidP="00433D73">
      <w:pPr>
        <w:numPr>
          <w:ilvl w:val="0"/>
          <w:numId w:val="12"/>
        </w:numPr>
        <w:jc w:val="both"/>
        <w:rPr>
          <w:lang w:val="en-ID"/>
        </w:rPr>
      </w:pPr>
      <w:r w:rsidRPr="0012492E">
        <w:rPr>
          <w:lang w:val="en-ID"/>
        </w:rPr>
        <w:t>Bagaimana perbedaan performa akurasi komputasional antara model tradisional Multinomial Naive Bayes dan jaringan saraf sekuensial Deep Learning LSTM dalam mengklasifikasikan polaritas sentimen?</w:t>
      </w:r>
    </w:p>
    <w:p w14:paraId="02F7FBDE" w14:textId="77777777" w:rsidR="0012492E" w:rsidRPr="0012492E" w:rsidRDefault="0012492E" w:rsidP="00433D73">
      <w:pPr>
        <w:numPr>
          <w:ilvl w:val="0"/>
          <w:numId w:val="12"/>
        </w:numPr>
        <w:jc w:val="both"/>
        <w:rPr>
          <w:lang w:val="en-ID"/>
        </w:rPr>
      </w:pPr>
      <w:r w:rsidRPr="0012492E">
        <w:rPr>
          <w:lang w:val="en-ID"/>
        </w:rPr>
        <w:t>Bagaimana mengintegrasikan model kecerdasan mesin lokal (LSTM) dengan model Generative AI cloud (Gemini AI API) untuk menghasilkan saran feedback otomatis yang andal di bawah batasan pengonsumsian kuota harian (Rate-Limiting Error 429)?</w:t>
      </w:r>
    </w:p>
    <w:p w14:paraId="498CAE2F" w14:textId="073BCEBA" w:rsidR="0012492E" w:rsidRPr="0012492E" w:rsidRDefault="0012492E" w:rsidP="00433D73">
      <w:pPr>
        <w:numPr>
          <w:ilvl w:val="0"/>
          <w:numId w:val="12"/>
        </w:numPr>
        <w:jc w:val="both"/>
        <w:rPr>
          <w:lang w:val="en-ID"/>
        </w:rPr>
      </w:pPr>
      <w:r w:rsidRPr="0012492E">
        <w:rPr>
          <w:lang w:val="en-ID"/>
        </w:rPr>
        <w:t>Bagaimana membangun arsitektur antarmuka dasbor reaktif (Streamlit Dashboard) berbasis multi-tab dan visualisasi grafik interaktif Plotly tanpa mengekspos data log debugging internal kepada pengguna?</w:t>
      </w:r>
    </w:p>
    <w:p w14:paraId="5DDD7705" w14:textId="27CADB4D" w:rsidR="006C06E7" w:rsidRDefault="00000000" w:rsidP="0012492E">
      <w:pPr>
        <w:pStyle w:val="Heading2"/>
        <w:numPr>
          <w:ilvl w:val="1"/>
          <w:numId w:val="11"/>
        </w:numPr>
        <w:ind w:right="200"/>
        <w:rPr>
          <w:rFonts w:ascii="Times New Roman" w:hAnsi="Times New Roman" w:cs="Times New Roman"/>
          <w:color w:val="000000" w:themeColor="text1"/>
          <w:sz w:val="24"/>
          <w:szCs w:val="24"/>
        </w:rPr>
      </w:pPr>
      <w:bookmarkStart w:id="5" w:name="_Toc231898026"/>
      <w:r w:rsidRPr="001F2115">
        <w:rPr>
          <w:rFonts w:ascii="Times New Roman" w:hAnsi="Times New Roman" w:cs="Times New Roman"/>
          <w:color w:val="000000" w:themeColor="text1"/>
          <w:sz w:val="24"/>
          <w:szCs w:val="24"/>
        </w:rPr>
        <w:t>Tujuan Proyek</w:t>
      </w:r>
      <w:bookmarkEnd w:id="5"/>
    </w:p>
    <w:p w14:paraId="6C9394DD" w14:textId="77777777" w:rsidR="0012492E" w:rsidRPr="0012492E" w:rsidRDefault="0012492E" w:rsidP="0012492E">
      <w:pPr>
        <w:ind w:left="-142" w:firstLine="862"/>
        <w:rPr>
          <w:lang w:val="en-ID"/>
        </w:rPr>
      </w:pPr>
      <w:r w:rsidRPr="0012492E">
        <w:rPr>
          <w:lang w:val="en-ID"/>
        </w:rPr>
        <w:t>Tujuan utama yang hendak dicapai melalui pelaksanaan proyek tugas besar kecerdasan mesin ini adalah:</w:t>
      </w:r>
    </w:p>
    <w:p w14:paraId="74C2C869" w14:textId="77777777" w:rsidR="0012492E" w:rsidRPr="0012492E" w:rsidRDefault="0012492E" w:rsidP="0012492E">
      <w:pPr>
        <w:numPr>
          <w:ilvl w:val="0"/>
          <w:numId w:val="13"/>
        </w:numPr>
        <w:rPr>
          <w:lang w:val="en-ID"/>
        </w:rPr>
      </w:pPr>
      <w:r w:rsidRPr="0012492E">
        <w:rPr>
          <w:lang w:val="en-ID"/>
        </w:rPr>
        <w:t>Membangun dan mengimplementasikan modul text preprocessing pipeline komprehensif menggunakan pustaka Pandas dan NLTK guna meminimalkan derau karakter.</w:t>
      </w:r>
    </w:p>
    <w:p w14:paraId="6F8F5429" w14:textId="77777777" w:rsidR="0012492E" w:rsidRPr="0012492E" w:rsidRDefault="0012492E" w:rsidP="0012492E">
      <w:pPr>
        <w:numPr>
          <w:ilvl w:val="0"/>
          <w:numId w:val="13"/>
        </w:numPr>
        <w:rPr>
          <w:lang w:val="en-ID"/>
        </w:rPr>
      </w:pPr>
      <w:r w:rsidRPr="0012492E">
        <w:rPr>
          <w:lang w:val="en-ID"/>
        </w:rPr>
        <w:t>Membandingkan performa model baseline Multinomial Naive Bayes (skema TF-IDF) dengan model sekuensial LSTM (skema runtun integer &amp; padding) berdasarkan metrik evaluasi kuantitatif.</w:t>
      </w:r>
    </w:p>
    <w:p w14:paraId="689C9803" w14:textId="77777777" w:rsidR="0012492E" w:rsidRPr="0012492E" w:rsidRDefault="0012492E" w:rsidP="0012492E">
      <w:pPr>
        <w:numPr>
          <w:ilvl w:val="0"/>
          <w:numId w:val="13"/>
        </w:numPr>
        <w:rPr>
          <w:lang w:val="en-ID"/>
        </w:rPr>
      </w:pPr>
      <w:r w:rsidRPr="0012492E">
        <w:rPr>
          <w:lang w:val="en-ID"/>
        </w:rPr>
        <w:t>Mengembangkan sistem reaktif real-time prediction yang menghubungkan model klasifikasi lokal dengan API cerdas Google Gemini secara asinkron sebagai saluran otomasi feedback loop.</w:t>
      </w:r>
    </w:p>
    <w:p w14:paraId="5A809350" w14:textId="77777777" w:rsidR="0012492E" w:rsidRPr="0012492E" w:rsidRDefault="0012492E" w:rsidP="0012492E">
      <w:pPr>
        <w:numPr>
          <w:ilvl w:val="0"/>
          <w:numId w:val="13"/>
        </w:numPr>
        <w:rPr>
          <w:lang w:val="en-ID"/>
        </w:rPr>
      </w:pPr>
      <w:r w:rsidRPr="0012492E">
        <w:rPr>
          <w:lang w:val="en-ID"/>
        </w:rPr>
        <w:t>Merancang dasbor analitik bisnis modern menggunakan Streamlit dan Plotly Express yang memisahkan fitur operasional (Predict Review) dan fitur taktis (Analytics Dashboard) secara bersih.</w:t>
      </w:r>
    </w:p>
    <w:p w14:paraId="3EE81011" w14:textId="77777777" w:rsidR="0012492E" w:rsidRPr="0012492E" w:rsidRDefault="0012492E" w:rsidP="0012492E">
      <w:pPr>
        <w:ind w:left="-142"/>
      </w:pPr>
    </w:p>
    <w:p w14:paraId="348BDE5C" w14:textId="21CF9602" w:rsidR="006C06E7" w:rsidRDefault="00000000" w:rsidP="0012492E">
      <w:pPr>
        <w:pStyle w:val="Heading2"/>
        <w:numPr>
          <w:ilvl w:val="1"/>
          <w:numId w:val="11"/>
        </w:numPr>
        <w:ind w:right="200"/>
        <w:rPr>
          <w:rFonts w:ascii="Times New Roman" w:hAnsi="Times New Roman" w:cs="Times New Roman"/>
          <w:color w:val="000000" w:themeColor="text1"/>
          <w:sz w:val="24"/>
          <w:szCs w:val="24"/>
        </w:rPr>
      </w:pPr>
      <w:bookmarkStart w:id="6" w:name="_Toc231898027"/>
      <w:r w:rsidRPr="001F2115">
        <w:rPr>
          <w:rFonts w:ascii="Times New Roman" w:hAnsi="Times New Roman" w:cs="Times New Roman"/>
          <w:color w:val="000000" w:themeColor="text1"/>
          <w:sz w:val="24"/>
          <w:szCs w:val="24"/>
        </w:rPr>
        <w:t>Manfaat Proyek</w:t>
      </w:r>
      <w:bookmarkEnd w:id="6"/>
    </w:p>
    <w:p w14:paraId="7B54A5A6" w14:textId="7F4178B6" w:rsidR="0012492E" w:rsidRDefault="0012492E" w:rsidP="0012492E">
      <w:pPr>
        <w:pStyle w:val="NormalWeb"/>
        <w:ind w:left="713" w:hanging="855"/>
        <w:jc w:val="both"/>
      </w:pPr>
      <w:r>
        <w:rPr>
          <w:rFonts w:hAnsi="Symbol"/>
        </w:rPr>
        <w:t></w:t>
      </w:r>
      <w:r>
        <w:t xml:space="preserve"> </w:t>
      </w:r>
      <w:r>
        <w:tab/>
      </w:r>
      <w:r>
        <w:tab/>
      </w:r>
      <w:r>
        <w:rPr>
          <w:b/>
          <w:bCs/>
        </w:rPr>
        <w:t>Manfaat Teoritis:</w:t>
      </w:r>
      <w:r>
        <w:t xml:space="preserve"> Memberikan literatur komparatif yang empiris mengenai implementasi kecerdasan mesin konvensional versus deep learning sekuensial dalam skenario pemrosesan bahasa alami berbahasa Indonesia, serta mengeksplorasi sinergi hulu-hilir antara klasifikasi terpandu tradisional/deep learning dengan generative model modern.</w:t>
      </w:r>
    </w:p>
    <w:p w14:paraId="6AAD9F92" w14:textId="46590F6A" w:rsidR="0012492E" w:rsidRPr="0012492E" w:rsidRDefault="0012492E" w:rsidP="00433D73">
      <w:pPr>
        <w:pStyle w:val="NormalWeb"/>
        <w:ind w:left="713" w:hanging="855"/>
        <w:jc w:val="both"/>
      </w:pPr>
      <w:r>
        <w:rPr>
          <w:rFonts w:hAnsi="Symbol"/>
        </w:rPr>
        <w:t></w:t>
      </w:r>
      <w:r>
        <w:t xml:space="preserve"> </w:t>
      </w:r>
      <w:r>
        <w:tab/>
      </w:r>
      <w:r>
        <w:tab/>
      </w:r>
      <w:r>
        <w:rPr>
          <w:b/>
          <w:bCs/>
        </w:rPr>
        <w:t>Manfaat Praktis:</w:t>
      </w:r>
      <w:r>
        <w:t xml:space="preserve"> Menjadi cetak biru (blueprint) operasional bagi pelaku industri e-commerce untuk mengotomatisasi pemantauan reputasi produk, menghemat biaya operasional penanganan komplain, dan menyusun strategi layanan pelanggan berbasis data analitik visual.</w:t>
      </w:r>
    </w:p>
    <w:p w14:paraId="5B567B62" w14:textId="2D6720C7" w:rsidR="006C06E7" w:rsidRDefault="00000000" w:rsidP="0012492E">
      <w:pPr>
        <w:pStyle w:val="Heading2"/>
        <w:numPr>
          <w:ilvl w:val="1"/>
          <w:numId w:val="11"/>
        </w:numPr>
        <w:ind w:right="200"/>
        <w:rPr>
          <w:rFonts w:ascii="Times New Roman" w:hAnsi="Times New Roman" w:cs="Times New Roman"/>
          <w:color w:val="000000" w:themeColor="text1"/>
          <w:sz w:val="24"/>
          <w:szCs w:val="24"/>
        </w:rPr>
      </w:pPr>
      <w:bookmarkStart w:id="7" w:name="_Toc231898028"/>
      <w:r w:rsidRPr="001F2115">
        <w:rPr>
          <w:rFonts w:ascii="Times New Roman" w:hAnsi="Times New Roman" w:cs="Times New Roman"/>
          <w:color w:val="000000" w:themeColor="text1"/>
          <w:sz w:val="24"/>
          <w:szCs w:val="24"/>
        </w:rPr>
        <w:t>Batasan Masalah</w:t>
      </w:r>
      <w:bookmarkEnd w:id="7"/>
    </w:p>
    <w:p w14:paraId="4828C43B" w14:textId="6CD53895" w:rsidR="005D1C43" w:rsidRDefault="0012492E" w:rsidP="005D1C43">
      <w:pPr>
        <w:pStyle w:val="ListParagraph"/>
        <w:ind w:left="-142" w:firstLine="862"/>
        <w:jc w:val="both"/>
        <w:rPr>
          <w:lang w:val="en-ID"/>
        </w:rPr>
      </w:pPr>
      <w:r w:rsidRPr="0012492E">
        <w:rPr>
          <w:lang w:val="en-ID"/>
        </w:rPr>
        <w:t>Guna menjaga fokus pembahasan agar sesuai dengan ruang lingkup kompetensi mata kuliah, batasan masalah ditentukan sebagai berikut:</w:t>
      </w:r>
    </w:p>
    <w:p w14:paraId="1D8AE89A" w14:textId="77777777" w:rsidR="005D1C43" w:rsidRPr="005D1C43" w:rsidRDefault="005D1C43" w:rsidP="005D1C43">
      <w:pPr>
        <w:pStyle w:val="ListParagraph"/>
        <w:ind w:left="-142" w:firstLine="862"/>
        <w:jc w:val="both"/>
        <w:rPr>
          <w:lang w:val="en-ID"/>
        </w:rPr>
      </w:pPr>
    </w:p>
    <w:p w14:paraId="296723E9" w14:textId="442A6139" w:rsidR="005D1C43" w:rsidRDefault="0012492E" w:rsidP="00433D73">
      <w:pPr>
        <w:pStyle w:val="ListParagraph"/>
        <w:numPr>
          <w:ilvl w:val="0"/>
          <w:numId w:val="15"/>
        </w:numPr>
        <w:spacing w:after="0"/>
        <w:jc w:val="both"/>
        <w:rPr>
          <w:lang w:val="en-ID"/>
        </w:rPr>
      </w:pPr>
      <w:r w:rsidRPr="005D1C43">
        <w:rPr>
          <w:lang w:val="en-ID"/>
        </w:rPr>
        <w:t>Dataset yang diolah terbatas pada berkas PRDECT-ID Dataset.csv dengan total populasi data sebanyak 5.400 baris observasi.</w:t>
      </w:r>
    </w:p>
    <w:p w14:paraId="22EF3B01" w14:textId="77777777" w:rsidR="005D1C43" w:rsidRPr="005D1C43" w:rsidRDefault="005D1C43" w:rsidP="00433D73">
      <w:pPr>
        <w:pStyle w:val="ListParagraph"/>
        <w:spacing w:after="0"/>
        <w:jc w:val="both"/>
        <w:rPr>
          <w:lang w:val="en-ID"/>
        </w:rPr>
      </w:pPr>
    </w:p>
    <w:p w14:paraId="6072294B" w14:textId="3F1606DD" w:rsidR="005D1C43" w:rsidRDefault="0012492E" w:rsidP="00433D73">
      <w:pPr>
        <w:pStyle w:val="ListParagraph"/>
        <w:numPr>
          <w:ilvl w:val="0"/>
          <w:numId w:val="15"/>
        </w:numPr>
        <w:spacing w:after="0"/>
        <w:jc w:val="both"/>
        <w:rPr>
          <w:lang w:val="en-ID"/>
        </w:rPr>
      </w:pPr>
      <w:r w:rsidRPr="005D1C43">
        <w:rPr>
          <w:lang w:val="en-ID"/>
        </w:rPr>
        <w:t>Klasifikasi sentimen difokuskan pada target biner, yaitu kategori polaritas 'Positive' dan 'Negative'</w:t>
      </w:r>
      <w:r w:rsidR="005D1C43" w:rsidRPr="005D1C43">
        <w:rPr>
          <w:lang w:val="en-ID"/>
        </w:rPr>
        <w:t>.</w:t>
      </w:r>
    </w:p>
    <w:p w14:paraId="0FC0E8A8" w14:textId="77777777" w:rsidR="005D1C43" w:rsidRPr="005D1C43" w:rsidRDefault="005D1C43" w:rsidP="00433D73">
      <w:pPr>
        <w:pStyle w:val="NoSpacing"/>
        <w:jc w:val="both"/>
      </w:pPr>
    </w:p>
    <w:p w14:paraId="2BA29E9B" w14:textId="77777777" w:rsidR="0012492E" w:rsidRDefault="0012492E" w:rsidP="00433D73">
      <w:pPr>
        <w:pStyle w:val="ListParagraph"/>
        <w:numPr>
          <w:ilvl w:val="0"/>
          <w:numId w:val="15"/>
        </w:numPr>
        <w:spacing w:after="0"/>
        <w:jc w:val="both"/>
        <w:rPr>
          <w:lang w:val="en-ID"/>
        </w:rPr>
      </w:pPr>
      <w:r w:rsidRPr="005D1C43">
        <w:rPr>
          <w:lang w:val="en-ID"/>
        </w:rPr>
        <w:t>Integrasi model LLM dibatasi pada model Gemini 2.0 Flash dengan skema optimasi penanganan kegagalan kuota paket gratis (Rate Limit Error 429).</w:t>
      </w:r>
    </w:p>
    <w:p w14:paraId="0DE2F5B8" w14:textId="77777777" w:rsidR="005D1C43" w:rsidRPr="005D1C43" w:rsidRDefault="005D1C43" w:rsidP="00433D73">
      <w:pPr>
        <w:pStyle w:val="NoSpacing"/>
        <w:jc w:val="both"/>
        <w:rPr>
          <w:lang w:val="en-ID"/>
        </w:rPr>
      </w:pPr>
    </w:p>
    <w:p w14:paraId="18AB77FA" w14:textId="77777777" w:rsidR="0012492E" w:rsidRPr="005D1C43" w:rsidRDefault="0012492E" w:rsidP="00433D73">
      <w:pPr>
        <w:pStyle w:val="ListParagraph"/>
        <w:numPr>
          <w:ilvl w:val="0"/>
          <w:numId w:val="15"/>
        </w:numPr>
        <w:spacing w:after="0"/>
        <w:jc w:val="both"/>
        <w:rPr>
          <w:lang w:val="en-ID"/>
        </w:rPr>
      </w:pPr>
      <w:r w:rsidRPr="005D1C43">
        <w:rPr>
          <w:lang w:val="en-ID"/>
        </w:rPr>
        <w:t>Pengujian dan deployment sistem dilakukan pada lingkungan lokal (localhost) memanfaatkan server ASGI Uvicorn untuk FastAPI dan server reaktif internal Streamlit.</w:t>
      </w:r>
    </w:p>
    <w:p w14:paraId="032341B8" w14:textId="12212B4A" w:rsidR="0012492E" w:rsidRPr="0012492E" w:rsidRDefault="005D1C43" w:rsidP="00433D73">
      <w:pPr>
        <w:jc w:val="both"/>
      </w:pPr>
      <w:r>
        <w:br w:type="page"/>
      </w:r>
    </w:p>
    <w:p w14:paraId="20272011" w14:textId="77777777" w:rsidR="006C06E7" w:rsidRPr="001F2115" w:rsidRDefault="00000000" w:rsidP="0065437E">
      <w:pPr>
        <w:pStyle w:val="Heading1"/>
        <w:ind w:left="-142" w:right="200"/>
        <w:jc w:val="center"/>
        <w:rPr>
          <w:rFonts w:ascii="Times New Roman" w:hAnsi="Times New Roman" w:cs="Times New Roman"/>
          <w:color w:val="000000" w:themeColor="text1"/>
        </w:rPr>
      </w:pPr>
      <w:bookmarkStart w:id="8" w:name="_Toc231898029"/>
      <w:r w:rsidRPr="001F2115">
        <w:rPr>
          <w:rFonts w:ascii="Times New Roman" w:hAnsi="Times New Roman" w:cs="Times New Roman"/>
          <w:color w:val="000000" w:themeColor="text1"/>
        </w:rPr>
        <w:lastRenderedPageBreak/>
        <w:t>BAB II</w:t>
      </w:r>
      <w:r w:rsidRPr="001F2115">
        <w:rPr>
          <w:rFonts w:ascii="Times New Roman" w:hAnsi="Times New Roman" w:cs="Times New Roman"/>
          <w:color w:val="000000" w:themeColor="text1"/>
        </w:rPr>
        <w:br/>
        <w:t>LANDASAN TEORI</w:t>
      </w:r>
      <w:bookmarkEnd w:id="8"/>
    </w:p>
    <w:p w14:paraId="1805E127" w14:textId="09474549" w:rsidR="006C06E7" w:rsidRDefault="00000000" w:rsidP="0065437E">
      <w:pPr>
        <w:pStyle w:val="Heading2"/>
        <w:ind w:left="-142" w:right="200"/>
        <w:rPr>
          <w:rFonts w:ascii="Times New Roman" w:hAnsi="Times New Roman" w:cs="Times New Roman"/>
          <w:color w:val="000000" w:themeColor="text1"/>
          <w:sz w:val="24"/>
          <w:szCs w:val="24"/>
        </w:rPr>
      </w:pPr>
      <w:bookmarkStart w:id="9" w:name="_Toc231898030"/>
      <w:r w:rsidRPr="001F2115">
        <w:rPr>
          <w:rFonts w:ascii="Times New Roman" w:hAnsi="Times New Roman" w:cs="Times New Roman"/>
          <w:color w:val="000000" w:themeColor="text1"/>
          <w:sz w:val="24"/>
          <w:szCs w:val="24"/>
        </w:rPr>
        <w:t xml:space="preserve">2.1 </w:t>
      </w:r>
      <w:r w:rsidR="005D1C43" w:rsidRPr="005D1C43">
        <w:rPr>
          <w:rFonts w:ascii="Times New Roman" w:hAnsi="Times New Roman" w:cs="Times New Roman"/>
          <w:color w:val="000000" w:themeColor="text1"/>
          <w:sz w:val="24"/>
          <w:szCs w:val="24"/>
        </w:rPr>
        <w:t>Analisis Sentimen dan NLP</w:t>
      </w:r>
      <w:bookmarkEnd w:id="9"/>
    </w:p>
    <w:p w14:paraId="0292049D" w14:textId="355A9C8A" w:rsidR="005D1C43" w:rsidRPr="005D1C43" w:rsidRDefault="005D1C43" w:rsidP="005D1C43">
      <w:pPr>
        <w:ind w:left="-142" w:firstLine="862"/>
        <w:jc w:val="both"/>
      </w:pPr>
      <w:r w:rsidRPr="005D1C43">
        <w:t>Analisis Sentimen (Sentiment Analysis) merupakan salah satu domain utama dalam Pemrosesan Bahasa Alami (Natural Language Processing) yang bertujuan untuk mengidentifikasi, mengekstrak, dan memetakan muatan emosional serta opini tekstual ke dalam kategori polaritas tertentu. Transformasi data teks tak terstruktur menjadi representasi matematis formal membutuhkan pemahaman terhadap struktur kalimat, tokenisasi, eliminasi stopwords, dan rekayasa fitur numerik.</w:t>
      </w:r>
    </w:p>
    <w:p w14:paraId="46A8B7CF" w14:textId="306778E4" w:rsidR="006C06E7" w:rsidRDefault="00000000" w:rsidP="0065437E">
      <w:pPr>
        <w:pStyle w:val="Heading2"/>
        <w:ind w:left="-142" w:right="200"/>
        <w:rPr>
          <w:rFonts w:ascii="Times New Roman" w:hAnsi="Times New Roman" w:cs="Times New Roman"/>
          <w:color w:val="000000" w:themeColor="text1"/>
          <w:sz w:val="24"/>
          <w:szCs w:val="24"/>
        </w:rPr>
      </w:pPr>
      <w:bookmarkStart w:id="10" w:name="_Toc231898031"/>
      <w:r w:rsidRPr="001F2115">
        <w:rPr>
          <w:rFonts w:ascii="Times New Roman" w:hAnsi="Times New Roman" w:cs="Times New Roman"/>
          <w:color w:val="000000" w:themeColor="text1"/>
          <w:sz w:val="24"/>
          <w:szCs w:val="24"/>
        </w:rPr>
        <w:t xml:space="preserve">2.2 </w:t>
      </w:r>
      <w:r w:rsidR="003975A7" w:rsidRPr="003975A7">
        <w:rPr>
          <w:rFonts w:ascii="Times New Roman" w:hAnsi="Times New Roman" w:cs="Times New Roman"/>
          <w:color w:val="000000" w:themeColor="text1"/>
          <w:sz w:val="24"/>
          <w:szCs w:val="24"/>
        </w:rPr>
        <w:t>Pemodelan Komputasional: MNB vs LSTM</w:t>
      </w:r>
      <w:bookmarkEnd w:id="10"/>
    </w:p>
    <w:p w14:paraId="5DABB044" w14:textId="4D1597E5" w:rsidR="003975A7" w:rsidRDefault="003975A7" w:rsidP="00433D73">
      <w:pPr>
        <w:pStyle w:val="ListParagraph"/>
        <w:numPr>
          <w:ilvl w:val="0"/>
          <w:numId w:val="16"/>
        </w:numPr>
        <w:ind w:left="284" w:hanging="426"/>
        <w:jc w:val="both"/>
        <w:rPr>
          <w:lang w:val="en-ID"/>
        </w:rPr>
      </w:pPr>
      <w:r w:rsidRPr="003975A7">
        <w:rPr>
          <w:b/>
          <w:bCs/>
          <w:lang w:val="en-ID"/>
        </w:rPr>
        <w:t>Multinomial Naive Bayes (MNB):</w:t>
      </w:r>
      <w:r w:rsidRPr="003975A7">
        <w:rPr>
          <w:lang w:val="en-ID"/>
        </w:rPr>
        <w:t xml:space="preserve"> Bekerja berdasarkan teorema probabilitas Bayes dengan asumsi independensi bersyarat yang kuat antarfitur. MNB dipadukan dengan skema pembobotan Term Frequency - Inverse Document Frequency (TF-IDF) untuk mengukur bobot relatif sebuah token dalam korpus dokumen. Metode ini efisien dalam menghadapi dimensi matriks renggang yang tinggi namun mengabaikan urutan kata (bag-of-words).</w:t>
      </w:r>
    </w:p>
    <w:p w14:paraId="23992CD1" w14:textId="77777777" w:rsidR="00433D73" w:rsidRPr="003975A7" w:rsidRDefault="00433D73" w:rsidP="00433D73">
      <w:pPr>
        <w:pStyle w:val="ListParagraph"/>
        <w:ind w:left="284"/>
        <w:jc w:val="both"/>
        <w:rPr>
          <w:lang w:val="en-ID"/>
        </w:rPr>
      </w:pPr>
    </w:p>
    <w:p w14:paraId="1E95F9F2" w14:textId="4A215D7A" w:rsidR="003975A7" w:rsidRPr="003975A7" w:rsidRDefault="003975A7" w:rsidP="00433D73">
      <w:pPr>
        <w:pStyle w:val="ListParagraph"/>
        <w:numPr>
          <w:ilvl w:val="0"/>
          <w:numId w:val="16"/>
        </w:numPr>
        <w:ind w:left="284" w:hanging="426"/>
        <w:jc w:val="both"/>
        <w:rPr>
          <w:lang w:val="en-ID"/>
        </w:rPr>
      </w:pPr>
      <w:r w:rsidRPr="003975A7">
        <w:rPr>
          <w:b/>
          <w:bCs/>
          <w:lang w:val="en-ID"/>
        </w:rPr>
        <w:t>Long Short-Term Memory (LSTM):</w:t>
      </w:r>
      <w:r w:rsidRPr="003975A7">
        <w:rPr>
          <w:lang w:val="en-ID"/>
        </w:rPr>
        <w:t xml:space="preserve"> Merupakan variasi khusus dari Recurrent Neural Network (RNN) yang dirancang untuk mengatasi masalah vanishing gradient pada sekuensial panjang. Melalui mekanisme gerbang internal (forget gate, input gate, dan output gate), LSTM mampu mengingat konteks informasi jangka panjang (long-term dependencies) dalam cell state kalimat, menjadikannya superior dalam menangkap makna kalimat kompleks, negasi berganda, maupun sarkasme.</w:t>
      </w:r>
    </w:p>
    <w:p w14:paraId="1056225F" w14:textId="77777777" w:rsidR="003975A7" w:rsidRPr="003975A7" w:rsidRDefault="003975A7" w:rsidP="003975A7">
      <w:pPr>
        <w:ind w:left="-142"/>
      </w:pPr>
    </w:p>
    <w:p w14:paraId="0F0CEA6C" w14:textId="0AE9C3C6" w:rsidR="006C06E7" w:rsidRDefault="00000000" w:rsidP="0065437E">
      <w:pPr>
        <w:pStyle w:val="Heading2"/>
        <w:ind w:left="-142" w:right="200"/>
        <w:rPr>
          <w:rFonts w:ascii="Times New Roman" w:hAnsi="Times New Roman" w:cs="Times New Roman"/>
          <w:color w:val="000000" w:themeColor="text1"/>
          <w:sz w:val="24"/>
          <w:szCs w:val="24"/>
        </w:rPr>
      </w:pPr>
      <w:bookmarkStart w:id="11" w:name="_Toc231898032"/>
      <w:r w:rsidRPr="001F2115">
        <w:rPr>
          <w:rFonts w:ascii="Times New Roman" w:hAnsi="Times New Roman" w:cs="Times New Roman"/>
          <w:color w:val="000000" w:themeColor="text1"/>
          <w:sz w:val="24"/>
          <w:szCs w:val="24"/>
        </w:rPr>
        <w:t xml:space="preserve">2.3 </w:t>
      </w:r>
      <w:r w:rsidR="00433D73" w:rsidRPr="00433D73">
        <w:rPr>
          <w:rFonts w:ascii="Times New Roman" w:hAnsi="Times New Roman" w:cs="Times New Roman"/>
          <w:color w:val="000000" w:themeColor="text1"/>
          <w:sz w:val="24"/>
          <w:szCs w:val="24"/>
        </w:rPr>
        <w:t>Generative AI Feedback Loop &amp; API Rate-Limiting</w:t>
      </w:r>
      <w:bookmarkEnd w:id="11"/>
    </w:p>
    <w:p w14:paraId="26CF4F92" w14:textId="77777777" w:rsidR="00433D73" w:rsidRPr="00433D73" w:rsidRDefault="00433D73" w:rsidP="00433D73">
      <w:pPr>
        <w:ind w:left="-142" w:firstLine="862"/>
        <w:jc w:val="both"/>
        <w:rPr>
          <w:lang w:val="en-ID"/>
        </w:rPr>
      </w:pPr>
      <w:r w:rsidRPr="00433D73">
        <w:rPr>
          <w:lang w:val="en-ID"/>
        </w:rPr>
        <w:t>Large Language Models (LLM) seperti Google Gemini 2.0 Flash dilatih menggunakan arsitektur Transformer berskala masif untuk memahami konteks kualitatif secara mendalam. Dalam sistem kecerdasan buatan terintegrasi, output klasifikasi sentimen biner (hulu) dapat diteruskan ke LLM (hilir) bersama dengan data nama produk dan isi ulasan untuk melahirkan sebuah konsep Feedback Loop. Feedback Loop ini berupa narasi saran tindakan korektif otomatis untuk penjual.</w:t>
      </w:r>
    </w:p>
    <w:p w14:paraId="7A2C4E8E" w14:textId="77777777" w:rsidR="00433D73" w:rsidRPr="00433D73" w:rsidRDefault="00433D73" w:rsidP="00433D73">
      <w:pPr>
        <w:ind w:left="-142"/>
        <w:jc w:val="both"/>
        <w:rPr>
          <w:lang w:val="en-ID"/>
        </w:rPr>
      </w:pPr>
      <w:r w:rsidRPr="00433D73">
        <w:rPr>
          <w:lang w:val="en-ID"/>
        </w:rPr>
        <w:t xml:space="preserve">Namun, skenario penggunaan API publik gratis memunculkan tantangan teknis berupa </w:t>
      </w:r>
      <w:r w:rsidRPr="00433D73">
        <w:rPr>
          <w:i/>
          <w:iCs/>
          <w:lang w:val="en-ID"/>
        </w:rPr>
        <w:t>Rate Limiting</w:t>
      </w:r>
      <w:r w:rsidRPr="00433D73">
        <w:rPr>
          <w:lang w:val="en-ID"/>
        </w:rPr>
        <w:t xml:space="preserve"> (HTTP Error 429) ketika frekuensi request melebihi ambang batas yang </w:t>
      </w:r>
      <w:r w:rsidRPr="00433D73">
        <w:rPr>
          <w:lang w:val="en-ID"/>
        </w:rPr>
        <w:lastRenderedPageBreak/>
        <w:t>diizinkan per menit atau per hari. Sistem kecerdasan mesin yang andal harus mengimplementasikan logika penanganan pengecualian (exception handling) dan fallback mechanisms guna menjamin ketersediaan sistem (high availability), sehingga ketika API cloud mengalami limit, aplikasi tidak mengalami crash melainkan menampilkan pesan mitigasi yang informatif bagi pengguna.</w:t>
      </w:r>
    </w:p>
    <w:p w14:paraId="2A2BA092" w14:textId="126A3408" w:rsidR="006C06E7" w:rsidRDefault="00433D73" w:rsidP="002E544B">
      <w:r>
        <w:br w:type="page"/>
      </w:r>
    </w:p>
    <w:p w14:paraId="6D10C54C" w14:textId="77777777" w:rsidR="006C06E7" w:rsidRPr="001F2115" w:rsidRDefault="00000000" w:rsidP="0065437E">
      <w:pPr>
        <w:pStyle w:val="Heading1"/>
        <w:ind w:left="-142" w:right="200"/>
        <w:jc w:val="center"/>
        <w:rPr>
          <w:rFonts w:ascii="Times New Roman" w:hAnsi="Times New Roman" w:cs="Times New Roman"/>
          <w:color w:val="000000" w:themeColor="text1"/>
        </w:rPr>
      </w:pPr>
      <w:bookmarkStart w:id="12" w:name="_Toc231898033"/>
      <w:r w:rsidRPr="001F2115">
        <w:rPr>
          <w:rFonts w:ascii="Times New Roman" w:hAnsi="Times New Roman" w:cs="Times New Roman"/>
          <w:color w:val="000000" w:themeColor="text1"/>
        </w:rPr>
        <w:lastRenderedPageBreak/>
        <w:t>BAB III</w:t>
      </w:r>
      <w:r w:rsidRPr="001F2115">
        <w:rPr>
          <w:rFonts w:ascii="Times New Roman" w:hAnsi="Times New Roman" w:cs="Times New Roman"/>
          <w:color w:val="000000" w:themeColor="text1"/>
        </w:rPr>
        <w:br/>
        <w:t>METODOLOGI PENELITIAN</w:t>
      </w:r>
      <w:bookmarkEnd w:id="12"/>
    </w:p>
    <w:p w14:paraId="376DDB56" w14:textId="40548F2D" w:rsidR="006C06E7" w:rsidRDefault="00000000" w:rsidP="0065437E">
      <w:pPr>
        <w:pStyle w:val="Heading2"/>
        <w:ind w:left="-142" w:right="200"/>
        <w:rPr>
          <w:rFonts w:ascii="Times New Roman" w:hAnsi="Times New Roman" w:cs="Times New Roman"/>
          <w:color w:val="000000" w:themeColor="text1"/>
          <w:sz w:val="24"/>
          <w:szCs w:val="24"/>
        </w:rPr>
      </w:pPr>
      <w:bookmarkStart w:id="13" w:name="_Toc231898034"/>
      <w:r w:rsidRPr="001F2115">
        <w:rPr>
          <w:rFonts w:ascii="Times New Roman" w:hAnsi="Times New Roman" w:cs="Times New Roman"/>
          <w:color w:val="000000" w:themeColor="text1"/>
          <w:sz w:val="24"/>
          <w:szCs w:val="24"/>
        </w:rPr>
        <w:t xml:space="preserve">3.1 </w:t>
      </w:r>
      <w:r w:rsidR="002E544B" w:rsidRPr="002E544B">
        <w:rPr>
          <w:rFonts w:ascii="Times New Roman" w:hAnsi="Times New Roman" w:cs="Times New Roman"/>
          <w:color w:val="000000" w:themeColor="text1"/>
          <w:sz w:val="24"/>
          <w:szCs w:val="24"/>
        </w:rPr>
        <w:t>Dataset dan Sumber Data</w:t>
      </w:r>
      <w:bookmarkEnd w:id="13"/>
    </w:p>
    <w:p w14:paraId="70F432B1" w14:textId="69488A59" w:rsidR="002E544B" w:rsidRPr="002E544B" w:rsidRDefault="002E544B" w:rsidP="002E544B">
      <w:pPr>
        <w:ind w:left="-142" w:firstLine="862"/>
        <w:jc w:val="both"/>
      </w:pPr>
      <w:r w:rsidRPr="002E544B">
        <w:t>Eksperimen ini memanfaatkan PRDECT-ID Dataset yang berisi ulasan produk e-commerce berbahasa Indonesia. Dataset ini memiliki total populasi sebanyak 5.400 baris data teks ulasan yang dilengkapi dengan pelabelan polaritas emosi. Sebelum memasuki tahap pemodelan, dataset dibagi menjadi dua bagian dengan proporsi rasio 80% untuk data pelatihan (training data) dan 20% untuk data pengujian (testing data).</w:t>
      </w:r>
    </w:p>
    <w:p w14:paraId="4A95913B" w14:textId="16DE02E3" w:rsidR="006C06E7" w:rsidRDefault="00000000" w:rsidP="0065437E">
      <w:pPr>
        <w:pStyle w:val="Heading2"/>
        <w:ind w:left="-142" w:right="200"/>
        <w:rPr>
          <w:rFonts w:ascii="Times New Roman" w:hAnsi="Times New Roman" w:cs="Times New Roman"/>
          <w:color w:val="000000" w:themeColor="text1"/>
          <w:sz w:val="24"/>
          <w:szCs w:val="24"/>
        </w:rPr>
      </w:pPr>
      <w:bookmarkStart w:id="14" w:name="_Toc231898035"/>
      <w:r w:rsidRPr="001F2115">
        <w:rPr>
          <w:rFonts w:ascii="Times New Roman" w:hAnsi="Times New Roman" w:cs="Times New Roman"/>
          <w:color w:val="000000" w:themeColor="text1"/>
          <w:sz w:val="24"/>
          <w:szCs w:val="24"/>
        </w:rPr>
        <w:t xml:space="preserve">3.2 </w:t>
      </w:r>
      <w:r w:rsidR="002E544B" w:rsidRPr="002E544B">
        <w:rPr>
          <w:rFonts w:ascii="Times New Roman" w:hAnsi="Times New Roman" w:cs="Times New Roman"/>
          <w:color w:val="000000" w:themeColor="text1"/>
          <w:sz w:val="24"/>
          <w:szCs w:val="24"/>
        </w:rPr>
        <w:t>Pipa Pemrosesan Teks (Text Preprocessing Pipeline)</w:t>
      </w:r>
      <w:bookmarkEnd w:id="14"/>
    </w:p>
    <w:p w14:paraId="0607EF13" w14:textId="77777777" w:rsidR="002E544B" w:rsidRPr="002E544B" w:rsidRDefault="002E544B" w:rsidP="002E544B">
      <w:pPr>
        <w:ind w:left="-142" w:firstLine="862"/>
        <w:jc w:val="both"/>
        <w:rPr>
          <w:lang w:val="en-ID"/>
        </w:rPr>
      </w:pPr>
      <w:r w:rsidRPr="002E544B">
        <w:rPr>
          <w:lang w:val="en-ID"/>
        </w:rPr>
        <w:t>Untuk mengonversi teks ulasan tidak terstruktur yang sarat akan noise menjadi representasi token bersih, dirancang sebuah pipa pemrosesan data berbasis Pandas dan NLTK dengan tahapan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2730"/>
        <w:gridCol w:w="3881"/>
      </w:tblGrid>
      <w:tr w:rsidR="002E544B" w:rsidRPr="002E544B" w14:paraId="014D3BD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B6991" w14:textId="77777777" w:rsidR="002E544B" w:rsidRPr="002E544B" w:rsidRDefault="002E544B" w:rsidP="002E544B">
            <w:pPr>
              <w:rPr>
                <w:lang w:val="en-ID"/>
              </w:rPr>
            </w:pPr>
            <w:r w:rsidRPr="002E544B">
              <w:rPr>
                <w:b/>
                <w:bCs/>
                <w:lang w:val="en-ID"/>
              </w:rPr>
              <w:t>Tahapan Pipa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DCC53" w14:textId="77777777" w:rsidR="002E544B" w:rsidRPr="002E544B" w:rsidRDefault="002E544B" w:rsidP="002E544B">
            <w:pPr>
              <w:rPr>
                <w:lang w:val="en-ID"/>
              </w:rPr>
            </w:pPr>
            <w:r w:rsidRPr="002E544B">
              <w:rPr>
                <w:b/>
                <w:bCs/>
                <w:lang w:val="en-ID"/>
              </w:rPr>
              <w:t>Operasi Komputasi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44E51" w14:textId="77777777" w:rsidR="002E544B" w:rsidRPr="002E544B" w:rsidRDefault="002E544B" w:rsidP="002E544B">
            <w:pPr>
              <w:rPr>
                <w:lang w:val="en-ID"/>
              </w:rPr>
            </w:pPr>
            <w:r w:rsidRPr="002E544B">
              <w:rPr>
                <w:b/>
                <w:bCs/>
                <w:lang w:val="en-ID"/>
              </w:rPr>
              <w:t>Dampak Transformasi / Penanganan Derau</w:t>
            </w:r>
          </w:p>
        </w:tc>
      </w:tr>
      <w:tr w:rsidR="002E544B" w:rsidRPr="002E544B" w14:paraId="1E878E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C71DC" w14:textId="77777777" w:rsidR="002E544B" w:rsidRPr="002E544B" w:rsidRDefault="002E544B" w:rsidP="002E544B">
            <w:pPr>
              <w:rPr>
                <w:lang w:val="en-ID"/>
              </w:rPr>
            </w:pPr>
            <w:r w:rsidRPr="002E544B">
              <w:rPr>
                <w:b/>
                <w:bCs/>
                <w:lang w:val="en-ID"/>
              </w:rPr>
              <w:t>1. Case Folding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8A97E" w14:textId="77777777" w:rsidR="002E544B" w:rsidRPr="002E544B" w:rsidRDefault="002E544B" w:rsidP="002E544B">
            <w:pPr>
              <w:rPr>
                <w:lang w:val="en-ID"/>
              </w:rPr>
            </w:pPr>
            <w:r w:rsidRPr="002E544B">
              <w:rPr>
                <w:lang w:val="en-ID"/>
              </w:rPr>
              <w:t>Menjalankan fungsi .str.lower()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AF7F8" w14:textId="77777777" w:rsidR="002E544B" w:rsidRPr="002E544B" w:rsidRDefault="002E544B" w:rsidP="002E544B">
            <w:pPr>
              <w:rPr>
                <w:lang w:val="en-ID"/>
              </w:rPr>
            </w:pPr>
            <w:r w:rsidRPr="002E544B">
              <w:rPr>
                <w:lang w:val="en-ID"/>
              </w:rPr>
              <w:t>Menyeragamkan seluruh karakter huruf kapital menjadi huruf kecil agar tidak terjadi redundansi dimensi kata.</w:t>
            </w:r>
          </w:p>
        </w:tc>
      </w:tr>
      <w:tr w:rsidR="002E544B" w:rsidRPr="002E544B" w14:paraId="4C4C39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0AB75" w14:textId="77777777" w:rsidR="002E544B" w:rsidRPr="002E544B" w:rsidRDefault="002E544B" w:rsidP="002E544B">
            <w:pPr>
              <w:rPr>
                <w:lang w:val="en-ID"/>
              </w:rPr>
            </w:pPr>
            <w:r w:rsidRPr="002E544B">
              <w:rPr>
                <w:b/>
                <w:bCs/>
                <w:lang w:val="en-ID"/>
              </w:rPr>
              <w:t>2. RegEx Filtering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E90AA" w14:textId="77777777" w:rsidR="002E544B" w:rsidRPr="002E544B" w:rsidRDefault="002E544B" w:rsidP="002E544B">
            <w:pPr>
              <w:rPr>
                <w:lang w:val="en-ID"/>
              </w:rPr>
            </w:pPr>
            <w:r w:rsidRPr="002E544B">
              <w:rPr>
                <w:lang w:val="en-ID"/>
              </w:rPr>
              <w:t>Penerapan formula re.sub(r'[^a-zA-Z\s]', '',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0B429" w14:textId="77777777" w:rsidR="002E544B" w:rsidRPr="002E544B" w:rsidRDefault="002E544B" w:rsidP="002E544B">
            <w:pPr>
              <w:rPr>
                <w:lang w:val="en-ID"/>
              </w:rPr>
            </w:pPr>
            <w:r w:rsidRPr="002E544B">
              <w:rPr>
                <w:lang w:val="en-ID"/>
              </w:rPr>
              <w:t>Menghilangkan derau berupa angka, simbol khusus, tanda baca acak, tautan URL, dan emotikon.</w:t>
            </w:r>
          </w:p>
        </w:tc>
      </w:tr>
      <w:tr w:rsidR="002E544B" w:rsidRPr="002E544B" w14:paraId="4B9D87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D5ED7" w14:textId="2A678539" w:rsidR="002E544B" w:rsidRPr="002E544B" w:rsidRDefault="002E544B" w:rsidP="002E544B">
            <w:pPr>
              <w:rPr>
                <w:lang w:val="en-ID"/>
              </w:rPr>
            </w:pPr>
            <w:r w:rsidRPr="002E544B">
              <w:rPr>
                <w:b/>
                <w:bCs/>
                <w:lang w:val="en-ID"/>
              </w:rPr>
              <w:t>3.Tokenization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C3266" w14:textId="77777777" w:rsidR="002E544B" w:rsidRPr="002E544B" w:rsidRDefault="002E544B" w:rsidP="002E544B">
            <w:pPr>
              <w:rPr>
                <w:lang w:val="en-ID"/>
              </w:rPr>
            </w:pPr>
            <w:r w:rsidRPr="002E544B">
              <w:rPr>
                <w:lang w:val="en-ID"/>
              </w:rPr>
              <w:t>Pemecahan string berdasarkan karakter spasi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65A28" w14:textId="77777777" w:rsidR="002E544B" w:rsidRPr="002E544B" w:rsidRDefault="002E544B" w:rsidP="002E544B">
            <w:pPr>
              <w:rPr>
                <w:lang w:val="en-ID"/>
              </w:rPr>
            </w:pPr>
            <w:r w:rsidRPr="002E544B">
              <w:rPr>
                <w:lang w:val="en-ID"/>
              </w:rPr>
              <w:t>Memecah satu kalimat utuh menjadi struktur list berisi token kata mandiri.</w:t>
            </w:r>
          </w:p>
        </w:tc>
      </w:tr>
      <w:tr w:rsidR="002E544B" w:rsidRPr="002E544B" w14:paraId="4DE673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63452" w14:textId="77777777" w:rsidR="002E544B" w:rsidRPr="002E544B" w:rsidRDefault="002E544B" w:rsidP="002E544B">
            <w:pPr>
              <w:rPr>
                <w:lang w:val="en-ID"/>
              </w:rPr>
            </w:pPr>
            <w:r w:rsidRPr="002E544B">
              <w:rPr>
                <w:b/>
                <w:bCs/>
                <w:lang w:val="en-ID"/>
              </w:rPr>
              <w:t>4. Stopwords Removal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217F6" w14:textId="77777777" w:rsidR="002E544B" w:rsidRPr="002E544B" w:rsidRDefault="002E544B" w:rsidP="002E544B">
            <w:pPr>
              <w:rPr>
                <w:lang w:val="en-ID"/>
              </w:rPr>
            </w:pPr>
            <w:r w:rsidRPr="002E544B">
              <w:rPr>
                <w:lang w:val="en-ID"/>
              </w:rPr>
              <w:t>Filtrasi menggunakan daftar stopword bahasa Indonesia NLTK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E210A" w14:textId="0CC04AF6" w:rsidR="002E544B" w:rsidRPr="002E544B" w:rsidRDefault="002E544B" w:rsidP="002E544B">
            <w:pPr>
              <w:rPr>
                <w:lang w:val="en-ID"/>
              </w:rPr>
            </w:pPr>
            <w:r w:rsidRPr="002E544B">
              <w:rPr>
                <w:lang w:val="en-ID"/>
              </w:rPr>
              <w:t xml:space="preserve">Membuang kata-kata umum (seperti "yang", "di", "dan", "untuk") </w:t>
            </w:r>
          </w:p>
        </w:tc>
      </w:tr>
    </w:tbl>
    <w:p w14:paraId="60491275" w14:textId="051CD56D" w:rsidR="002E544B" w:rsidRPr="002E544B" w:rsidRDefault="002E544B" w:rsidP="002E544B"/>
    <w:p w14:paraId="4CBFCBE7" w14:textId="7F8C798F" w:rsidR="006C06E7" w:rsidRPr="001F2115" w:rsidRDefault="00000000" w:rsidP="0065437E">
      <w:pPr>
        <w:pStyle w:val="Heading2"/>
        <w:ind w:left="-142" w:right="200"/>
        <w:rPr>
          <w:rFonts w:ascii="Times New Roman" w:hAnsi="Times New Roman" w:cs="Times New Roman"/>
          <w:color w:val="000000" w:themeColor="text1"/>
          <w:sz w:val="24"/>
          <w:szCs w:val="24"/>
        </w:rPr>
      </w:pPr>
      <w:bookmarkStart w:id="15" w:name="_Toc231898036"/>
      <w:r w:rsidRPr="001F2115">
        <w:rPr>
          <w:rFonts w:ascii="Times New Roman" w:hAnsi="Times New Roman" w:cs="Times New Roman"/>
          <w:color w:val="000000" w:themeColor="text1"/>
          <w:sz w:val="24"/>
          <w:szCs w:val="24"/>
        </w:rPr>
        <w:t xml:space="preserve">3.3 </w:t>
      </w:r>
      <w:proofErr w:type="spellStart"/>
      <w:r w:rsidR="00A65CA7" w:rsidRPr="00A65CA7">
        <w:rPr>
          <w:rFonts w:ascii="Times New Roman" w:hAnsi="Times New Roman" w:cs="Times New Roman"/>
          <w:color w:val="000000" w:themeColor="text1"/>
          <w:sz w:val="24"/>
          <w:szCs w:val="24"/>
        </w:rPr>
        <w:t>Arsitektur</w:t>
      </w:r>
      <w:proofErr w:type="spellEnd"/>
      <w:r w:rsidR="00A65CA7" w:rsidRPr="00A65CA7">
        <w:rPr>
          <w:rFonts w:ascii="Times New Roman" w:hAnsi="Times New Roman" w:cs="Times New Roman"/>
          <w:color w:val="000000" w:themeColor="text1"/>
          <w:sz w:val="24"/>
          <w:szCs w:val="24"/>
        </w:rPr>
        <w:t xml:space="preserve"> </w:t>
      </w:r>
      <w:proofErr w:type="spellStart"/>
      <w:r w:rsidR="00A65CA7" w:rsidRPr="00A65CA7">
        <w:rPr>
          <w:rFonts w:ascii="Times New Roman" w:hAnsi="Times New Roman" w:cs="Times New Roman"/>
          <w:color w:val="000000" w:themeColor="text1"/>
          <w:sz w:val="24"/>
          <w:szCs w:val="24"/>
        </w:rPr>
        <w:t>Sistem</w:t>
      </w:r>
      <w:proofErr w:type="spellEnd"/>
      <w:r w:rsidR="00A65CA7" w:rsidRPr="00A65CA7">
        <w:rPr>
          <w:rFonts w:ascii="Times New Roman" w:hAnsi="Times New Roman" w:cs="Times New Roman"/>
          <w:color w:val="000000" w:themeColor="text1"/>
          <w:sz w:val="24"/>
          <w:szCs w:val="24"/>
        </w:rPr>
        <w:t xml:space="preserve"> Hulu </w:t>
      </w:r>
      <w:proofErr w:type="spellStart"/>
      <w:r w:rsidR="00A65CA7" w:rsidRPr="00A65CA7">
        <w:rPr>
          <w:rFonts w:ascii="Times New Roman" w:hAnsi="Times New Roman" w:cs="Times New Roman"/>
          <w:color w:val="000000" w:themeColor="text1"/>
          <w:sz w:val="24"/>
          <w:szCs w:val="24"/>
        </w:rPr>
        <w:t>ke</w:t>
      </w:r>
      <w:proofErr w:type="spellEnd"/>
      <w:r w:rsidR="00A65CA7" w:rsidRPr="00A65CA7">
        <w:rPr>
          <w:rFonts w:ascii="Times New Roman" w:hAnsi="Times New Roman" w:cs="Times New Roman"/>
          <w:color w:val="000000" w:themeColor="text1"/>
          <w:sz w:val="24"/>
          <w:szCs w:val="24"/>
        </w:rPr>
        <w:t xml:space="preserve"> Hilir (Integrated AI System)</w:t>
      </w:r>
      <w:bookmarkEnd w:id="15"/>
    </w:p>
    <w:p w14:paraId="513F68EC" w14:textId="77777777" w:rsidR="00A65CA7" w:rsidRPr="00A65CA7" w:rsidRDefault="00A65CA7" w:rsidP="00A65CA7">
      <w:pPr>
        <w:ind w:left="-142" w:firstLine="862"/>
        <w:jc w:val="both"/>
        <w:rPr>
          <w:rFonts w:cs="Times New Roman"/>
          <w:color w:val="000000" w:themeColor="text1"/>
          <w:lang w:val="en-ID"/>
        </w:rPr>
      </w:pPr>
      <w:proofErr w:type="spellStart"/>
      <w:r w:rsidRPr="00A65CA7">
        <w:rPr>
          <w:rFonts w:cs="Times New Roman"/>
          <w:color w:val="000000" w:themeColor="text1"/>
          <w:lang w:val="en-ID"/>
        </w:rPr>
        <w:t>Sistem</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otomasi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ini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dirancang</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dengan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arsitektur</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terdistribusi</w:t>
      </w:r>
      <w:proofErr w:type="spellEnd"/>
      <w:r w:rsidRPr="00A65CA7">
        <w:rPr>
          <w:rFonts w:cs="Times New Roman"/>
          <w:color w:val="000000" w:themeColor="text1"/>
          <w:lang w:val="en-ID"/>
        </w:rPr>
        <w:t xml:space="preserve"> yang </w:t>
      </w:r>
      <w:proofErr w:type="spellStart"/>
      <w:r w:rsidRPr="00A65CA7">
        <w:rPr>
          <w:rFonts w:cs="Times New Roman"/>
          <w:color w:val="000000" w:themeColor="text1"/>
          <w:lang w:val="en-ID"/>
        </w:rPr>
        <w:t>memisahkan</w:t>
      </w:r>
      <w:proofErr w:type="spellEnd"/>
      <w:r w:rsidRPr="00A65CA7">
        <w:rPr>
          <w:rFonts w:cs="Times New Roman"/>
          <w:color w:val="000000" w:themeColor="text1"/>
          <w:lang w:val="en-ID"/>
        </w:rPr>
        <w:t xml:space="preserve"> backend </w:t>
      </w:r>
      <w:proofErr w:type="spellStart"/>
      <w:r w:rsidRPr="00A65CA7">
        <w:rPr>
          <w:rFonts w:cs="Times New Roman"/>
          <w:color w:val="000000" w:themeColor="text1"/>
          <w:lang w:val="en-ID"/>
        </w:rPr>
        <w:t>pemrosesan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berat</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dengan</w:t>
      </w:r>
      <w:proofErr w:type="spellEnd"/>
      <w:r w:rsidRPr="00A65CA7">
        <w:rPr>
          <w:rFonts w:cs="Times New Roman"/>
          <w:color w:val="000000" w:themeColor="text1"/>
          <w:lang w:val="en-ID"/>
        </w:rPr>
        <w:t xml:space="preserve"> frontend </w:t>
      </w:r>
      <w:proofErr w:type="spellStart"/>
      <w:r w:rsidRPr="00A65CA7">
        <w:rPr>
          <w:rFonts w:cs="Times New Roman"/>
          <w:color w:val="000000" w:themeColor="text1"/>
          <w:lang w:val="en-ID"/>
        </w:rPr>
        <w:t>antarmuka</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pengguna</w:t>
      </w:r>
      <w:proofErr w:type="spellEnd"/>
      <w:r w:rsidRPr="00A65CA7">
        <w:rPr>
          <w:rFonts w:cs="Times New Roman"/>
          <w:color w:val="000000" w:themeColor="text1"/>
          <w:lang w:val="en-ID"/>
        </w:rPr>
        <w:t>:</w:t>
      </w:r>
    </w:p>
    <w:p w14:paraId="08A9130F" w14:textId="77777777" w:rsidR="00A65CA7" w:rsidRPr="00A65CA7" w:rsidRDefault="00A65CA7" w:rsidP="00A65CA7">
      <w:pPr>
        <w:numPr>
          <w:ilvl w:val="0"/>
          <w:numId w:val="17"/>
        </w:numPr>
        <w:jc w:val="both"/>
        <w:rPr>
          <w:rFonts w:cs="Times New Roman"/>
          <w:color w:val="000000" w:themeColor="text1"/>
          <w:lang w:val="en-ID"/>
        </w:rPr>
      </w:pPr>
      <w:r w:rsidRPr="00A65CA7">
        <w:rPr>
          <w:rFonts w:cs="Times New Roman"/>
          <w:b/>
          <w:bCs/>
          <w:color w:val="000000" w:themeColor="text1"/>
          <w:lang w:val="en-ID"/>
        </w:rPr>
        <w:t xml:space="preserve">Fase </w:t>
      </w:r>
      <w:proofErr w:type="spellStart"/>
      <w:r w:rsidRPr="00A65CA7">
        <w:rPr>
          <w:rFonts w:cs="Times New Roman"/>
          <w:b/>
          <w:bCs/>
          <w:color w:val="000000" w:themeColor="text1"/>
          <w:lang w:val="en-ID"/>
        </w:rPr>
        <w:t>Inisialisasi</w:t>
      </w:r>
      <w:proofErr w:type="spellEnd"/>
      <w:r w:rsidRPr="00A65CA7">
        <w:rPr>
          <w:rFonts w:cs="Times New Roman"/>
          <w:b/>
          <w:bCs/>
          <w:color w:val="000000" w:themeColor="text1"/>
          <w:lang w:val="en-ID"/>
        </w:rPr>
        <w:t xml:space="preserve"> Server:</w:t>
      </w:r>
      <w:r w:rsidRPr="00A65CA7">
        <w:rPr>
          <w:rFonts w:cs="Times New Roman"/>
          <w:color w:val="000000" w:themeColor="text1"/>
          <w:lang w:val="en-ID"/>
        </w:rPr>
        <w:t xml:space="preserve"> Server </w:t>
      </w:r>
      <w:proofErr w:type="spellStart"/>
      <w:r w:rsidRPr="00A65CA7">
        <w:rPr>
          <w:rFonts w:cs="Times New Roman"/>
          <w:color w:val="000000" w:themeColor="text1"/>
          <w:lang w:val="en-ID"/>
        </w:rPr>
        <w:t>FastAPI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Uvicorn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memuat</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objek</w:t>
      </w:r>
      <w:proofErr w:type="spellEnd"/>
      <w:r w:rsidRPr="00A65CA7">
        <w:rPr>
          <w:rFonts w:cs="Times New Roman"/>
          <w:color w:val="000000" w:themeColor="text1"/>
          <w:lang w:val="en-ID"/>
        </w:rPr>
        <w:t xml:space="preserve"> tokenizer dan file </w:t>
      </w:r>
      <w:proofErr w:type="spellStart"/>
      <w:r w:rsidRPr="00A65CA7">
        <w:rPr>
          <w:rFonts w:cs="Times New Roman"/>
          <w:color w:val="000000" w:themeColor="text1"/>
          <w:lang w:val="en-ID"/>
        </w:rPr>
        <w:t>bobot</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jaringan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saraf</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sentiment_</w:t>
      </w:r>
      <w:proofErr w:type="gramStart"/>
      <w:r w:rsidRPr="00A65CA7">
        <w:rPr>
          <w:rFonts w:cs="Times New Roman"/>
          <w:color w:val="000000" w:themeColor="text1"/>
          <w:lang w:val="en-ID"/>
        </w:rPr>
        <w:t>lstm.keras</w:t>
      </w:r>
      <w:proofErr w:type="spellEnd"/>
      <w:proofErr w:type="gramEnd"/>
      <w:r w:rsidRPr="00A65CA7">
        <w:rPr>
          <w:rFonts w:cs="Times New Roman"/>
          <w:color w:val="000000" w:themeColor="text1"/>
          <w:lang w:val="en-ID"/>
        </w:rPr>
        <w:t xml:space="preserve"> </w:t>
      </w:r>
      <w:proofErr w:type="spellStart"/>
      <w:r w:rsidRPr="00A65CA7">
        <w:rPr>
          <w:rFonts w:cs="Times New Roman"/>
          <w:color w:val="000000" w:themeColor="text1"/>
          <w:lang w:val="en-ID"/>
        </w:rPr>
        <w:t>secara</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persisten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ke</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dalam</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memori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komputer</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saat</w:t>
      </w:r>
      <w:proofErr w:type="spellEnd"/>
      <w:r w:rsidRPr="00A65CA7">
        <w:rPr>
          <w:rFonts w:cs="Times New Roman"/>
          <w:color w:val="000000" w:themeColor="text1"/>
          <w:lang w:val="en-ID"/>
        </w:rPr>
        <w:t xml:space="preserve"> startup </w:t>
      </w:r>
      <w:proofErr w:type="spellStart"/>
      <w:r w:rsidRPr="00A65CA7">
        <w:rPr>
          <w:rFonts w:cs="Times New Roman"/>
          <w:color w:val="000000" w:themeColor="text1"/>
          <w:lang w:val="en-ID"/>
        </w:rPr>
        <w:t>pertama</w:t>
      </w:r>
      <w:proofErr w:type="spellEnd"/>
      <w:r w:rsidRPr="00A65CA7">
        <w:rPr>
          <w:rFonts w:cs="Times New Roman"/>
          <w:color w:val="000000" w:themeColor="text1"/>
          <w:lang w:val="en-ID"/>
        </w:rPr>
        <w:t xml:space="preserve"> kali guna </w:t>
      </w:r>
      <w:proofErr w:type="spellStart"/>
      <w:r w:rsidRPr="00A65CA7">
        <w:rPr>
          <w:rFonts w:cs="Times New Roman"/>
          <w:color w:val="000000" w:themeColor="text1"/>
          <w:lang w:val="en-ID"/>
        </w:rPr>
        <w:t>mempercepat</w:t>
      </w:r>
      <w:proofErr w:type="spellEnd"/>
      <w:r w:rsidRPr="00A65CA7">
        <w:rPr>
          <w:rFonts w:cs="Times New Roman"/>
          <w:color w:val="000000" w:themeColor="text1"/>
          <w:lang w:val="en-ID"/>
        </w:rPr>
        <w:t xml:space="preserve"> proses </w:t>
      </w:r>
      <w:proofErr w:type="spellStart"/>
      <w:r w:rsidRPr="00A65CA7">
        <w:rPr>
          <w:rFonts w:cs="Times New Roman"/>
          <w:color w:val="000000" w:themeColor="text1"/>
          <w:lang w:val="en-ID"/>
        </w:rPr>
        <w:t>inferensi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waktu</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nyata</w:t>
      </w:r>
      <w:proofErr w:type="spellEnd"/>
      <w:r w:rsidRPr="00A65CA7">
        <w:rPr>
          <w:rFonts w:cs="Times New Roman"/>
          <w:color w:val="000000" w:themeColor="text1"/>
          <w:lang w:val="en-ID"/>
        </w:rPr>
        <w:t>.</w:t>
      </w:r>
    </w:p>
    <w:p w14:paraId="594CDA73" w14:textId="77777777" w:rsidR="00A65CA7" w:rsidRPr="00A65CA7" w:rsidRDefault="00A65CA7" w:rsidP="00A65CA7">
      <w:pPr>
        <w:numPr>
          <w:ilvl w:val="0"/>
          <w:numId w:val="17"/>
        </w:numPr>
        <w:jc w:val="both"/>
        <w:rPr>
          <w:rFonts w:cs="Times New Roman"/>
          <w:color w:val="000000" w:themeColor="text1"/>
          <w:lang w:val="en-ID"/>
        </w:rPr>
      </w:pPr>
      <w:r w:rsidRPr="00A65CA7">
        <w:rPr>
          <w:rFonts w:cs="Times New Roman"/>
          <w:b/>
          <w:bCs/>
          <w:color w:val="000000" w:themeColor="text1"/>
          <w:lang w:val="en-ID"/>
        </w:rPr>
        <w:t xml:space="preserve">Fase </w:t>
      </w:r>
      <w:proofErr w:type="spellStart"/>
      <w:r w:rsidRPr="00A65CA7">
        <w:rPr>
          <w:rFonts w:cs="Times New Roman"/>
          <w:b/>
          <w:bCs/>
          <w:color w:val="000000" w:themeColor="text1"/>
          <w:lang w:val="en-ID"/>
        </w:rPr>
        <w:t>Pengiriman</w:t>
      </w:r>
      <w:proofErr w:type="spellEnd"/>
      <w:r w:rsidRPr="00A65CA7">
        <w:rPr>
          <w:rFonts w:cs="Times New Roman"/>
          <w:b/>
          <w:bCs/>
          <w:color w:val="000000" w:themeColor="text1"/>
          <w:lang w:val="en-ID"/>
        </w:rPr>
        <w:t xml:space="preserve"> Data:</w:t>
      </w:r>
      <w:r w:rsidRPr="00A65CA7">
        <w:rPr>
          <w:rFonts w:cs="Times New Roman"/>
          <w:color w:val="000000" w:themeColor="text1"/>
          <w:lang w:val="en-ID"/>
        </w:rPr>
        <w:t xml:space="preserve"> </w:t>
      </w:r>
      <w:proofErr w:type="spellStart"/>
      <w:r w:rsidRPr="00A65CA7">
        <w:rPr>
          <w:rFonts w:cs="Times New Roman"/>
          <w:color w:val="000000" w:themeColor="text1"/>
          <w:lang w:val="en-ID"/>
        </w:rPr>
        <w:t>Pengguna</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memasukkan</w:t>
      </w:r>
      <w:proofErr w:type="spellEnd"/>
      <w:r w:rsidRPr="00A65CA7">
        <w:rPr>
          <w:rFonts w:cs="Times New Roman"/>
          <w:color w:val="000000" w:themeColor="text1"/>
          <w:lang w:val="en-ID"/>
        </w:rPr>
        <w:t xml:space="preserve"> data </w:t>
      </w:r>
      <w:proofErr w:type="spellStart"/>
      <w:r w:rsidRPr="00A65CA7">
        <w:rPr>
          <w:rFonts w:cs="Times New Roman"/>
          <w:color w:val="000000" w:themeColor="text1"/>
          <w:lang w:val="en-ID"/>
        </w:rPr>
        <w:t>melalui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dasbor</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Streamlit</w:t>
      </w:r>
      <w:proofErr w:type="spellEnd"/>
      <w:r w:rsidRPr="00A65CA7">
        <w:rPr>
          <w:rFonts w:cs="Times New Roman"/>
          <w:color w:val="000000" w:themeColor="text1"/>
          <w:lang w:val="en-ID"/>
        </w:rPr>
        <w:t xml:space="preserve">, yang </w:t>
      </w:r>
      <w:proofErr w:type="spellStart"/>
      <w:r w:rsidRPr="00A65CA7">
        <w:rPr>
          <w:rFonts w:cs="Times New Roman"/>
          <w:color w:val="000000" w:themeColor="text1"/>
          <w:lang w:val="en-ID"/>
        </w:rPr>
        <w:t>kemudian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dibungkus</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menjadi</w:t>
      </w:r>
      <w:proofErr w:type="spellEnd"/>
      <w:r w:rsidRPr="00A65CA7">
        <w:rPr>
          <w:rFonts w:cs="Times New Roman"/>
          <w:color w:val="000000" w:themeColor="text1"/>
          <w:lang w:val="en-ID"/>
        </w:rPr>
        <w:t xml:space="preserve"> payload JSON </w:t>
      </w:r>
      <w:proofErr w:type="spellStart"/>
      <w:r w:rsidRPr="00A65CA7">
        <w:rPr>
          <w:rFonts w:cs="Times New Roman"/>
          <w:color w:val="000000" w:themeColor="text1"/>
          <w:lang w:val="en-ID"/>
        </w:rPr>
        <w:t>berisi</w:t>
      </w:r>
      <w:proofErr w:type="spellEnd"/>
      <w:r w:rsidRPr="00A65CA7">
        <w:rPr>
          <w:rFonts w:cs="Times New Roman"/>
          <w:color w:val="000000" w:themeColor="text1"/>
          <w:lang w:val="en-ID"/>
        </w:rPr>
        <w:t xml:space="preserve"> parameter nama </w:t>
      </w:r>
      <w:proofErr w:type="spellStart"/>
      <w:r w:rsidRPr="00A65CA7">
        <w:rPr>
          <w:rFonts w:cs="Times New Roman"/>
          <w:color w:val="000000" w:themeColor="text1"/>
          <w:lang w:val="en-ID"/>
        </w:rPr>
        <w:t>produk</w:t>
      </w:r>
      <w:proofErr w:type="spellEnd"/>
      <w:r w:rsidRPr="00A65CA7">
        <w:rPr>
          <w:rFonts w:cs="Times New Roman"/>
          <w:color w:val="000000" w:themeColor="text1"/>
          <w:lang w:val="en-ID"/>
        </w:rPr>
        <w:t xml:space="preserve"> dan </w:t>
      </w:r>
      <w:proofErr w:type="spellStart"/>
      <w:r w:rsidRPr="00A65CA7">
        <w:rPr>
          <w:rFonts w:cs="Times New Roman"/>
          <w:color w:val="000000" w:themeColor="text1"/>
          <w:lang w:val="en-ID"/>
        </w:rPr>
        <w:t>teks</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ulasan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lalu</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ditembakkan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melalui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protokol</w:t>
      </w:r>
      <w:proofErr w:type="spellEnd"/>
      <w:r w:rsidRPr="00A65CA7">
        <w:rPr>
          <w:rFonts w:cs="Times New Roman"/>
          <w:color w:val="000000" w:themeColor="text1"/>
          <w:lang w:val="en-ID"/>
        </w:rPr>
        <w:t xml:space="preserve"> HTTP POST </w:t>
      </w:r>
      <w:proofErr w:type="spellStart"/>
      <w:r w:rsidRPr="00A65CA7">
        <w:rPr>
          <w:rFonts w:cs="Times New Roman"/>
          <w:color w:val="000000" w:themeColor="text1"/>
          <w:lang w:val="en-ID"/>
        </w:rPr>
        <w:t>ke</w:t>
      </w:r>
      <w:proofErr w:type="spellEnd"/>
      <w:r w:rsidRPr="00A65CA7">
        <w:rPr>
          <w:rFonts w:cs="Times New Roman"/>
          <w:color w:val="000000" w:themeColor="text1"/>
          <w:lang w:val="en-ID"/>
        </w:rPr>
        <w:t xml:space="preserve"> endpoint /predict.</w:t>
      </w:r>
    </w:p>
    <w:p w14:paraId="746549DD" w14:textId="77777777" w:rsidR="00A65CA7" w:rsidRPr="00A65CA7" w:rsidRDefault="00A65CA7" w:rsidP="00A65CA7">
      <w:pPr>
        <w:numPr>
          <w:ilvl w:val="0"/>
          <w:numId w:val="17"/>
        </w:numPr>
        <w:jc w:val="both"/>
        <w:rPr>
          <w:rFonts w:cs="Times New Roman"/>
          <w:color w:val="000000" w:themeColor="text1"/>
          <w:lang w:val="en-ID"/>
        </w:rPr>
      </w:pPr>
      <w:r w:rsidRPr="00A65CA7">
        <w:rPr>
          <w:rFonts w:cs="Times New Roman"/>
          <w:b/>
          <w:bCs/>
          <w:color w:val="000000" w:themeColor="text1"/>
          <w:lang w:val="en-ID"/>
        </w:rPr>
        <w:t xml:space="preserve">Fase </w:t>
      </w:r>
      <w:proofErr w:type="spellStart"/>
      <w:r w:rsidRPr="00A65CA7">
        <w:rPr>
          <w:rFonts w:cs="Times New Roman"/>
          <w:b/>
          <w:bCs/>
          <w:color w:val="000000" w:themeColor="text1"/>
          <w:lang w:val="en-ID"/>
        </w:rPr>
        <w:t>Klasifikasi</w:t>
      </w:r>
      <w:proofErr w:type="spellEnd"/>
      <w:r w:rsidRPr="00A65CA7">
        <w:rPr>
          <w:rFonts w:cs="Times New Roman"/>
          <w:b/>
          <w:bCs/>
          <w:color w:val="000000" w:themeColor="text1"/>
          <w:lang w:val="en-ID"/>
        </w:rPr>
        <w:t xml:space="preserve"> Lokal &amp; Feedback Cloud:</w:t>
      </w:r>
      <w:r w:rsidRPr="00A65CA7">
        <w:rPr>
          <w:rFonts w:cs="Times New Roman"/>
          <w:color w:val="000000" w:themeColor="text1"/>
          <w:lang w:val="en-ID"/>
        </w:rPr>
        <w:t xml:space="preserve"> Teks </w:t>
      </w:r>
      <w:proofErr w:type="spellStart"/>
      <w:r w:rsidRPr="00A65CA7">
        <w:rPr>
          <w:rFonts w:cs="Times New Roman"/>
          <w:color w:val="000000" w:themeColor="text1"/>
          <w:lang w:val="en-ID"/>
        </w:rPr>
        <w:t>ulasan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dibersihkan</w:t>
      </w:r>
      <w:proofErr w:type="spellEnd"/>
      <w:r w:rsidRPr="00A65CA7">
        <w:rPr>
          <w:rFonts w:cs="Times New Roman"/>
          <w:color w:val="000000" w:themeColor="text1"/>
          <w:lang w:val="en-ID"/>
        </w:rPr>
        <w:t xml:space="preserve"> oleh pipa preprocessing, </w:t>
      </w:r>
      <w:proofErr w:type="spellStart"/>
      <w:r w:rsidRPr="00A65CA7">
        <w:rPr>
          <w:rFonts w:cs="Times New Roman"/>
          <w:color w:val="000000" w:themeColor="text1"/>
          <w:lang w:val="en-ID"/>
        </w:rPr>
        <w:t>dikonversi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menjadi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runtun</w:t>
      </w:r>
      <w:proofErr w:type="spellEnd"/>
      <w:r w:rsidRPr="00A65CA7">
        <w:rPr>
          <w:rFonts w:cs="Times New Roman"/>
          <w:color w:val="000000" w:themeColor="text1"/>
          <w:lang w:val="en-ID"/>
        </w:rPr>
        <w:t xml:space="preserve"> integer </w:t>
      </w:r>
      <w:proofErr w:type="spellStart"/>
      <w:r w:rsidRPr="00A65CA7">
        <w:rPr>
          <w:rFonts w:cs="Times New Roman"/>
          <w:color w:val="000000" w:themeColor="text1"/>
          <w:lang w:val="en-ID"/>
        </w:rPr>
        <w:t>sekuensial</w:t>
      </w:r>
      <w:proofErr w:type="spellEnd"/>
      <w:r w:rsidRPr="00A65CA7">
        <w:rPr>
          <w:rFonts w:cs="Times New Roman"/>
          <w:color w:val="000000" w:themeColor="text1"/>
          <w:lang w:val="en-ID"/>
        </w:rPr>
        <w:t xml:space="preserve">, dan </w:t>
      </w:r>
      <w:proofErr w:type="spellStart"/>
      <w:r w:rsidRPr="00A65CA7">
        <w:rPr>
          <w:rFonts w:cs="Times New Roman"/>
          <w:color w:val="000000" w:themeColor="text1"/>
          <w:lang w:val="en-ID"/>
        </w:rPr>
        <w:t>diberi</w:t>
      </w:r>
      <w:proofErr w:type="spellEnd"/>
      <w:r w:rsidRPr="00A65CA7">
        <w:rPr>
          <w:rFonts w:cs="Times New Roman"/>
          <w:color w:val="000000" w:themeColor="text1"/>
          <w:lang w:val="en-ID"/>
        </w:rPr>
        <w:t xml:space="preserve"> padding </w:t>
      </w:r>
      <w:proofErr w:type="spellStart"/>
      <w:r w:rsidRPr="00A65CA7">
        <w:rPr>
          <w:rFonts w:cs="Times New Roman"/>
          <w:color w:val="000000" w:themeColor="text1"/>
          <w:lang w:val="en-ID"/>
        </w:rPr>
        <w:t>panjang</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tetap</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maxlen</w:t>
      </w:r>
      <w:proofErr w:type="spellEnd"/>
      <w:r w:rsidRPr="00A65CA7">
        <w:rPr>
          <w:rFonts w:cs="Times New Roman"/>
          <w:color w:val="000000" w:themeColor="text1"/>
          <w:lang w:val="en-ID"/>
        </w:rPr>
        <w:t xml:space="preserve">=100). Model LSTM </w:t>
      </w:r>
      <w:proofErr w:type="spellStart"/>
      <w:r w:rsidRPr="00A65CA7">
        <w:rPr>
          <w:rFonts w:cs="Times New Roman"/>
          <w:color w:val="000000" w:themeColor="text1"/>
          <w:lang w:val="en-ID"/>
        </w:rPr>
        <w:t>memprediksi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nilai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probabilitas</w:t>
      </w:r>
      <w:proofErr w:type="spellEnd"/>
      <w:r w:rsidRPr="00A65CA7">
        <w:rPr>
          <w:rFonts w:cs="Times New Roman"/>
          <w:color w:val="000000" w:themeColor="text1"/>
          <w:lang w:val="en-ID"/>
        </w:rPr>
        <w:t xml:space="preserve">. Jika </w:t>
      </w:r>
      <w:proofErr w:type="spellStart"/>
      <w:r w:rsidRPr="00A65CA7">
        <w:rPr>
          <w:rFonts w:cs="Times New Roman"/>
          <w:color w:val="000000" w:themeColor="text1"/>
          <w:lang w:val="en-ID"/>
        </w:rPr>
        <w:t>skor</w:t>
      </w:r>
      <w:proofErr w:type="spellEnd"/>
      <w:r w:rsidRPr="00A65CA7">
        <w:rPr>
          <w:rFonts w:cs="Times New Roman"/>
          <w:color w:val="000000" w:themeColor="text1"/>
          <w:lang w:val="en-ID"/>
        </w:rPr>
        <w:t xml:space="preserve"> &gt; 0.5, </w:t>
      </w:r>
      <w:proofErr w:type="spellStart"/>
      <w:r w:rsidRPr="00A65CA7">
        <w:rPr>
          <w:rFonts w:cs="Times New Roman"/>
          <w:color w:val="000000" w:themeColor="text1"/>
          <w:lang w:val="en-ID"/>
        </w:rPr>
        <w:t>diberi</w:t>
      </w:r>
      <w:proofErr w:type="spellEnd"/>
      <w:r w:rsidRPr="00A65CA7">
        <w:rPr>
          <w:rFonts w:cs="Times New Roman"/>
          <w:color w:val="000000" w:themeColor="text1"/>
          <w:lang w:val="en-ID"/>
        </w:rPr>
        <w:t xml:space="preserve"> label 'Positive', dan </w:t>
      </w:r>
      <w:proofErr w:type="spellStart"/>
      <w:r w:rsidRPr="00A65CA7">
        <w:rPr>
          <w:rFonts w:cs="Times New Roman"/>
          <w:color w:val="000000" w:themeColor="text1"/>
          <w:lang w:val="en-ID"/>
        </w:rPr>
        <w:t>jika</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sebaliknya</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diberi</w:t>
      </w:r>
      <w:proofErr w:type="spellEnd"/>
      <w:r w:rsidRPr="00A65CA7">
        <w:rPr>
          <w:rFonts w:cs="Times New Roman"/>
          <w:color w:val="000000" w:themeColor="text1"/>
          <w:lang w:val="en-ID"/>
        </w:rPr>
        <w:t xml:space="preserve"> label 'Negative'.</w:t>
      </w:r>
    </w:p>
    <w:p w14:paraId="6CCF8630" w14:textId="77777777" w:rsidR="00A65CA7" w:rsidRPr="00A65CA7" w:rsidRDefault="00A65CA7" w:rsidP="00A65CA7">
      <w:pPr>
        <w:numPr>
          <w:ilvl w:val="0"/>
          <w:numId w:val="17"/>
        </w:numPr>
        <w:jc w:val="both"/>
        <w:rPr>
          <w:rFonts w:cs="Times New Roman"/>
          <w:color w:val="000000" w:themeColor="text1"/>
          <w:lang w:val="en-ID"/>
        </w:rPr>
      </w:pPr>
      <w:proofErr w:type="spellStart"/>
      <w:r w:rsidRPr="00A65CA7">
        <w:rPr>
          <w:rFonts w:cs="Times New Roman"/>
          <w:b/>
          <w:bCs/>
          <w:color w:val="000000" w:themeColor="text1"/>
          <w:lang w:val="en-ID"/>
        </w:rPr>
        <w:t>Mekanisme</w:t>
      </w:r>
      <w:proofErr w:type="spellEnd"/>
      <w:r w:rsidRPr="00A65CA7">
        <w:rPr>
          <w:rFonts w:cs="Times New Roman"/>
          <w:b/>
          <w:bCs/>
          <w:color w:val="000000" w:themeColor="text1"/>
          <w:lang w:val="en-ID"/>
        </w:rPr>
        <w:t xml:space="preserve"> </w:t>
      </w:r>
      <w:proofErr w:type="spellStart"/>
      <w:r w:rsidRPr="00A65CA7">
        <w:rPr>
          <w:rFonts w:cs="Times New Roman"/>
          <w:b/>
          <w:bCs/>
          <w:color w:val="000000" w:themeColor="text1"/>
          <w:lang w:val="en-ID"/>
        </w:rPr>
        <w:t>Penanganan</w:t>
      </w:r>
      <w:proofErr w:type="spellEnd"/>
      <w:r w:rsidRPr="00A65CA7">
        <w:rPr>
          <w:rFonts w:cs="Times New Roman"/>
          <w:b/>
          <w:bCs/>
          <w:color w:val="000000" w:themeColor="text1"/>
          <w:lang w:val="en-ID"/>
        </w:rPr>
        <w:t xml:space="preserve"> Gemini API &amp; Logging:</w:t>
      </w:r>
      <w:r w:rsidRPr="00A65CA7">
        <w:rPr>
          <w:rFonts w:cs="Times New Roman"/>
          <w:color w:val="000000" w:themeColor="text1"/>
          <w:lang w:val="en-ID"/>
        </w:rPr>
        <w:t xml:space="preserve"> Hasil </w:t>
      </w:r>
      <w:proofErr w:type="spellStart"/>
      <w:r w:rsidRPr="00A65CA7">
        <w:rPr>
          <w:rFonts w:cs="Times New Roman"/>
          <w:color w:val="000000" w:themeColor="text1"/>
          <w:lang w:val="en-ID"/>
        </w:rPr>
        <w:t>klasifikasi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dikirim</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bersama</w:t>
      </w:r>
      <w:proofErr w:type="spellEnd"/>
      <w:r w:rsidRPr="00A65CA7">
        <w:rPr>
          <w:rFonts w:cs="Times New Roman"/>
          <w:color w:val="000000" w:themeColor="text1"/>
          <w:lang w:val="en-ID"/>
        </w:rPr>
        <w:t xml:space="preserve"> prompt </w:t>
      </w:r>
      <w:proofErr w:type="spellStart"/>
      <w:r w:rsidRPr="00A65CA7">
        <w:rPr>
          <w:rFonts w:cs="Times New Roman"/>
          <w:color w:val="000000" w:themeColor="text1"/>
          <w:lang w:val="en-ID"/>
        </w:rPr>
        <w:t>instruksi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ke</w:t>
      </w:r>
      <w:proofErr w:type="spellEnd"/>
      <w:r w:rsidRPr="00A65CA7">
        <w:rPr>
          <w:rFonts w:cs="Times New Roman"/>
          <w:color w:val="000000" w:themeColor="text1"/>
          <w:lang w:val="en-ID"/>
        </w:rPr>
        <w:t xml:space="preserve"> Google Gemini AI. Guna </w:t>
      </w:r>
      <w:proofErr w:type="spellStart"/>
      <w:r w:rsidRPr="00A65CA7">
        <w:rPr>
          <w:rFonts w:cs="Times New Roman"/>
          <w:color w:val="000000" w:themeColor="text1"/>
          <w:lang w:val="en-ID"/>
        </w:rPr>
        <w:t>menangani</w:t>
      </w:r>
      <w:proofErr w:type="spellEnd"/>
      <w:r w:rsidRPr="00A65CA7">
        <w:rPr>
          <w:rFonts w:cs="Times New Roman"/>
          <w:color w:val="000000" w:themeColor="text1"/>
          <w:lang w:val="en-ID"/>
        </w:rPr>
        <w:t xml:space="preserve"> Error 429 (Rate Limit), </w:t>
      </w:r>
      <w:proofErr w:type="spellStart"/>
      <w:r w:rsidRPr="00A65CA7">
        <w:rPr>
          <w:rFonts w:cs="Times New Roman"/>
          <w:color w:val="000000" w:themeColor="text1"/>
          <w:lang w:val="en-ID"/>
        </w:rPr>
        <w:t>modul</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dilapisi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penangkap</w:t>
      </w:r>
      <w:proofErr w:type="spellEnd"/>
      <w:r w:rsidRPr="00A65CA7">
        <w:rPr>
          <w:rFonts w:cs="Times New Roman"/>
          <w:color w:val="000000" w:themeColor="text1"/>
          <w:lang w:val="en-ID"/>
        </w:rPr>
        <w:t xml:space="preserve"> error (</w:t>
      </w:r>
      <w:r w:rsidRPr="00A65CA7">
        <w:rPr>
          <w:rFonts w:cs="Times New Roman"/>
          <w:i/>
          <w:iCs/>
          <w:color w:val="000000" w:themeColor="text1"/>
          <w:lang w:val="en-ID"/>
        </w:rPr>
        <w:t>try-except</w:t>
      </w:r>
      <w:r w:rsidRPr="00A65CA7">
        <w:rPr>
          <w:rFonts w:cs="Times New Roman"/>
          <w:color w:val="000000" w:themeColor="text1"/>
          <w:lang w:val="en-ID"/>
        </w:rPr>
        <w:t xml:space="preserve">). </w:t>
      </w:r>
      <w:proofErr w:type="spellStart"/>
      <w:r w:rsidRPr="00A65CA7">
        <w:rPr>
          <w:rFonts w:cs="Times New Roman"/>
          <w:color w:val="000000" w:themeColor="text1"/>
          <w:lang w:val="en-ID"/>
        </w:rPr>
        <w:t>Setiap</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hasil</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akhir</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baik</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berhasil</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maupun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berupa</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pesan</w:t>
      </w:r>
      <w:proofErr w:type="spellEnd"/>
      <w:r w:rsidRPr="00A65CA7">
        <w:rPr>
          <w:rFonts w:cs="Times New Roman"/>
          <w:color w:val="000000" w:themeColor="text1"/>
          <w:lang w:val="en-ID"/>
        </w:rPr>
        <w:t xml:space="preserve"> fallback, </w:t>
      </w:r>
      <w:proofErr w:type="spellStart"/>
      <w:r w:rsidRPr="00A65CA7">
        <w:rPr>
          <w:rFonts w:cs="Times New Roman"/>
          <w:color w:val="000000" w:themeColor="text1"/>
          <w:lang w:val="en-ID"/>
        </w:rPr>
        <w:t>langsung</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disimpan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ke</w:t>
      </w:r>
      <w:proofErr w:type="spellEnd"/>
      <w:r w:rsidRPr="00A65CA7">
        <w:rPr>
          <w:rFonts w:cs="Times New Roman"/>
          <w:color w:val="000000" w:themeColor="text1"/>
          <w:lang w:val="en-ID"/>
        </w:rPr>
        <w:t xml:space="preserve"> file history_review.csv </w:t>
      </w:r>
      <w:proofErr w:type="spellStart"/>
      <w:r w:rsidRPr="00A65CA7">
        <w:rPr>
          <w:rFonts w:cs="Times New Roman"/>
          <w:color w:val="000000" w:themeColor="text1"/>
          <w:lang w:val="en-ID"/>
        </w:rPr>
        <w:t>secara</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asinkron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menggunakan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skema</w:t>
      </w:r>
      <w:proofErr w:type="spellEnd"/>
      <w:r w:rsidRPr="00A65CA7">
        <w:rPr>
          <w:rFonts w:cs="Times New Roman"/>
          <w:color w:val="000000" w:themeColor="text1"/>
          <w:lang w:val="en-ID"/>
        </w:rPr>
        <w:t xml:space="preserve"> append (mode='a') agar data </w:t>
      </w:r>
      <w:proofErr w:type="spellStart"/>
      <w:r w:rsidRPr="00A65CA7">
        <w:rPr>
          <w:rFonts w:cs="Times New Roman"/>
          <w:color w:val="000000" w:themeColor="text1"/>
          <w:lang w:val="en-ID"/>
        </w:rPr>
        <w:t>riwayat</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terus</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bertambah</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untuk</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keperluan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analisis</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grafis</w:t>
      </w:r>
      <w:proofErr w:type="spellEnd"/>
      <w:r w:rsidRPr="00A65CA7">
        <w:rPr>
          <w:rFonts w:cs="Times New Roman"/>
          <w:color w:val="000000" w:themeColor="text1"/>
          <w:lang w:val="en-ID"/>
        </w:rPr>
        <w:t>.</w:t>
      </w:r>
    </w:p>
    <w:p w14:paraId="79B594CF" w14:textId="77777777" w:rsidR="00A65CA7" w:rsidRDefault="00A65CA7" w:rsidP="00A65CA7">
      <w:pPr>
        <w:tabs>
          <w:tab w:val="num" w:pos="720"/>
        </w:tabs>
        <w:ind w:left="-142"/>
        <w:rPr>
          <w:rFonts w:eastAsiaTheme="majorEastAsia" w:cs="Times New Roman"/>
          <w:b/>
          <w:bCs/>
          <w:color w:val="000000" w:themeColor="text1"/>
          <w:sz w:val="28"/>
          <w:szCs w:val="28"/>
        </w:rPr>
      </w:pPr>
      <w:r>
        <w:rPr>
          <w:rFonts w:cs="Times New Roman"/>
          <w:color w:val="000000" w:themeColor="text1"/>
        </w:rPr>
        <w:br w:type="page"/>
      </w:r>
    </w:p>
    <w:p w14:paraId="6C8AD5AC" w14:textId="48108ADD" w:rsidR="006C06E7" w:rsidRPr="001F2115" w:rsidRDefault="00000000" w:rsidP="0065437E">
      <w:pPr>
        <w:pStyle w:val="Heading1"/>
        <w:ind w:left="-142" w:right="200"/>
        <w:jc w:val="center"/>
        <w:rPr>
          <w:rFonts w:ascii="Times New Roman" w:hAnsi="Times New Roman" w:cs="Times New Roman"/>
          <w:color w:val="000000" w:themeColor="text1"/>
        </w:rPr>
      </w:pPr>
      <w:bookmarkStart w:id="16" w:name="_Toc231898037"/>
      <w:r w:rsidRPr="001F2115">
        <w:rPr>
          <w:rFonts w:ascii="Times New Roman" w:hAnsi="Times New Roman" w:cs="Times New Roman"/>
          <w:color w:val="000000" w:themeColor="text1"/>
        </w:rPr>
        <w:lastRenderedPageBreak/>
        <w:t>BAB IV</w:t>
      </w:r>
      <w:r w:rsidRPr="001F2115">
        <w:rPr>
          <w:rFonts w:ascii="Times New Roman" w:hAnsi="Times New Roman" w:cs="Times New Roman"/>
          <w:color w:val="000000" w:themeColor="text1"/>
        </w:rPr>
        <w:br/>
        <w:t>HASIL DAN PEMBAHASAN</w:t>
      </w:r>
      <w:bookmarkEnd w:id="16"/>
    </w:p>
    <w:p w14:paraId="253425F7" w14:textId="4413CFFA" w:rsidR="006C06E7" w:rsidRPr="001F2115" w:rsidRDefault="00000000" w:rsidP="0065437E">
      <w:pPr>
        <w:pStyle w:val="Heading2"/>
        <w:ind w:left="-142" w:right="200"/>
        <w:rPr>
          <w:rFonts w:ascii="Times New Roman" w:hAnsi="Times New Roman" w:cs="Times New Roman"/>
          <w:color w:val="000000" w:themeColor="text1"/>
          <w:sz w:val="24"/>
          <w:szCs w:val="24"/>
        </w:rPr>
      </w:pPr>
      <w:bookmarkStart w:id="17" w:name="_Toc231898038"/>
      <w:r w:rsidRPr="001F2115">
        <w:rPr>
          <w:rFonts w:ascii="Times New Roman" w:hAnsi="Times New Roman" w:cs="Times New Roman"/>
          <w:color w:val="000000" w:themeColor="text1"/>
          <w:sz w:val="24"/>
          <w:szCs w:val="24"/>
        </w:rPr>
        <w:t>4.1</w:t>
      </w:r>
      <w:r w:rsidR="00A65CA7">
        <w:rPr>
          <w:rFonts w:ascii="Times New Roman" w:hAnsi="Times New Roman" w:cs="Times New Roman"/>
          <w:color w:val="000000" w:themeColor="text1"/>
          <w:sz w:val="24"/>
          <w:szCs w:val="24"/>
        </w:rPr>
        <w:t xml:space="preserve"> </w:t>
      </w:r>
      <w:proofErr w:type="spellStart"/>
      <w:r w:rsidR="00A65CA7" w:rsidRPr="00A65CA7">
        <w:rPr>
          <w:rFonts w:ascii="Times New Roman" w:hAnsi="Times New Roman" w:cs="Times New Roman"/>
          <w:color w:val="000000" w:themeColor="text1"/>
          <w:sz w:val="24"/>
          <w:szCs w:val="24"/>
        </w:rPr>
        <w:t>Perbandingan</w:t>
      </w:r>
      <w:proofErr w:type="spellEnd"/>
      <w:r w:rsidR="00A65CA7" w:rsidRPr="00A65CA7">
        <w:rPr>
          <w:rFonts w:ascii="Times New Roman" w:hAnsi="Times New Roman" w:cs="Times New Roman"/>
          <w:color w:val="000000" w:themeColor="text1"/>
          <w:sz w:val="24"/>
          <w:szCs w:val="24"/>
        </w:rPr>
        <w:t xml:space="preserve"> Performa </w:t>
      </w:r>
      <w:proofErr w:type="spellStart"/>
      <w:r w:rsidR="00A65CA7" w:rsidRPr="00A65CA7">
        <w:rPr>
          <w:rFonts w:ascii="Times New Roman" w:hAnsi="Times New Roman" w:cs="Times New Roman"/>
          <w:color w:val="000000" w:themeColor="text1"/>
          <w:sz w:val="24"/>
          <w:szCs w:val="24"/>
        </w:rPr>
        <w:t>Eksperimental</w:t>
      </w:r>
      <w:proofErr w:type="spellEnd"/>
      <w:r w:rsidR="00A65CA7" w:rsidRPr="00A65CA7">
        <w:rPr>
          <w:rFonts w:ascii="Times New Roman" w:hAnsi="Times New Roman" w:cs="Times New Roman"/>
          <w:color w:val="000000" w:themeColor="text1"/>
          <w:sz w:val="24"/>
          <w:szCs w:val="24"/>
        </w:rPr>
        <w:t xml:space="preserve"> Mode</w:t>
      </w:r>
      <w:bookmarkEnd w:id="17"/>
    </w:p>
    <w:p w14:paraId="5DEAC988" w14:textId="77777777" w:rsidR="00A65CA7" w:rsidRPr="00A65CA7" w:rsidRDefault="00A65CA7" w:rsidP="00A65CA7">
      <w:pPr>
        <w:spacing w:after="240"/>
        <w:ind w:left="-142" w:right="200" w:firstLine="862"/>
        <w:jc w:val="both"/>
        <w:rPr>
          <w:lang w:val="en-ID"/>
        </w:rPr>
      </w:pPr>
      <w:proofErr w:type="spellStart"/>
      <w:r w:rsidRPr="00A65CA7">
        <w:rPr>
          <w:lang w:val="en-ID"/>
        </w:rPr>
        <w:t>Berdasarkan</w:t>
      </w:r>
      <w:proofErr w:type="spellEnd"/>
      <w:r w:rsidRPr="00A65CA7">
        <w:rPr>
          <w:lang w:val="en-ID"/>
        </w:rPr>
        <w:t xml:space="preserve"> </w:t>
      </w:r>
      <w:proofErr w:type="spellStart"/>
      <w:r w:rsidRPr="00A65CA7">
        <w:rPr>
          <w:lang w:val="en-ID"/>
        </w:rPr>
        <w:t>hasil</w:t>
      </w:r>
      <w:proofErr w:type="spellEnd"/>
      <w:r w:rsidRPr="00A65CA7">
        <w:rPr>
          <w:lang w:val="en-ID"/>
        </w:rPr>
        <w:t xml:space="preserve"> </w:t>
      </w:r>
      <w:proofErr w:type="spellStart"/>
      <w:r w:rsidRPr="00A65CA7">
        <w:rPr>
          <w:lang w:val="en-ID"/>
        </w:rPr>
        <w:t>pengujian</w:t>
      </w:r>
      <w:proofErr w:type="spellEnd"/>
      <w:r w:rsidRPr="00A65CA7">
        <w:rPr>
          <w:lang w:val="en-ID"/>
        </w:rPr>
        <w:t xml:space="preserve"> pada data uji </w:t>
      </w:r>
      <w:proofErr w:type="spellStart"/>
      <w:r w:rsidRPr="00A65CA7">
        <w:rPr>
          <w:lang w:val="en-ID"/>
        </w:rPr>
        <w:t>independen</w:t>
      </w:r>
      <w:proofErr w:type="spellEnd"/>
      <w:r w:rsidRPr="00A65CA7">
        <w:rPr>
          <w:lang w:val="en-ID"/>
        </w:rPr>
        <w:t xml:space="preserve"> </w:t>
      </w:r>
      <w:proofErr w:type="spellStart"/>
      <w:r w:rsidRPr="00A65CA7">
        <w:rPr>
          <w:lang w:val="en-ID"/>
        </w:rPr>
        <w:t>sebanyak</w:t>
      </w:r>
      <w:proofErr w:type="spellEnd"/>
      <w:r w:rsidRPr="00A65CA7">
        <w:rPr>
          <w:lang w:val="en-ID"/>
        </w:rPr>
        <w:t xml:space="preserve"> 1.080 baris data, </w:t>
      </w:r>
      <w:proofErr w:type="spellStart"/>
      <w:r w:rsidRPr="00A65CA7">
        <w:rPr>
          <w:lang w:val="en-ID"/>
        </w:rPr>
        <w:t>diperoleh</w:t>
      </w:r>
      <w:proofErr w:type="spellEnd"/>
      <w:r w:rsidRPr="00A65CA7">
        <w:rPr>
          <w:lang w:val="en-ID"/>
        </w:rPr>
        <w:t xml:space="preserve"> </w:t>
      </w:r>
      <w:proofErr w:type="spellStart"/>
      <w:r w:rsidRPr="00A65CA7">
        <w:rPr>
          <w:lang w:val="en-ID"/>
        </w:rPr>
        <w:t>analisis</w:t>
      </w:r>
      <w:proofErr w:type="spellEnd"/>
      <w:r w:rsidRPr="00A65CA7">
        <w:rPr>
          <w:lang w:val="en-ID"/>
        </w:rPr>
        <w:t xml:space="preserve"> </w:t>
      </w:r>
      <w:proofErr w:type="spellStart"/>
      <w:r w:rsidRPr="00A65CA7">
        <w:rPr>
          <w:lang w:val="en-ID"/>
        </w:rPr>
        <w:t>komparatif</w:t>
      </w:r>
      <w:proofErr w:type="spellEnd"/>
      <w:r w:rsidRPr="00A65CA7">
        <w:rPr>
          <w:lang w:val="en-ID"/>
        </w:rPr>
        <w:t xml:space="preserve"> yang </w:t>
      </w:r>
      <w:proofErr w:type="spellStart"/>
      <w:r w:rsidRPr="00A65CA7">
        <w:rPr>
          <w:lang w:val="en-ID"/>
        </w:rPr>
        <w:t>mendalam</w:t>
      </w:r>
      <w:proofErr w:type="spellEnd"/>
      <w:r w:rsidRPr="00A65CA7">
        <w:rPr>
          <w:lang w:val="en-ID"/>
        </w:rPr>
        <w:t>:</w:t>
      </w:r>
    </w:p>
    <w:p w14:paraId="134261AB" w14:textId="77777777" w:rsidR="00A65CA7" w:rsidRPr="00A65CA7" w:rsidRDefault="00A65CA7" w:rsidP="00A65CA7">
      <w:pPr>
        <w:numPr>
          <w:ilvl w:val="0"/>
          <w:numId w:val="18"/>
        </w:numPr>
        <w:spacing w:after="240"/>
        <w:ind w:right="200"/>
        <w:jc w:val="both"/>
        <w:rPr>
          <w:lang w:val="en-ID"/>
        </w:rPr>
      </w:pPr>
      <w:r w:rsidRPr="00A65CA7">
        <w:rPr>
          <w:b/>
          <w:bCs/>
          <w:lang w:val="en-ID"/>
        </w:rPr>
        <w:t>Multinomial Naive Bayes (MNB):</w:t>
      </w:r>
      <w:r w:rsidRPr="00A65CA7">
        <w:rPr>
          <w:lang w:val="en-ID"/>
        </w:rPr>
        <w:t xml:space="preserve"> Model </w:t>
      </w:r>
      <w:proofErr w:type="spellStart"/>
      <w:r w:rsidRPr="00A65CA7">
        <w:rPr>
          <w:lang w:val="en-ID"/>
        </w:rPr>
        <w:t>ini</w:t>
      </w:r>
      <w:proofErr w:type="spellEnd"/>
      <w:r w:rsidRPr="00A65CA7">
        <w:rPr>
          <w:lang w:val="en-ID"/>
        </w:rPr>
        <w:t xml:space="preserve"> </w:t>
      </w:r>
      <w:proofErr w:type="spellStart"/>
      <w:r w:rsidRPr="00A65CA7">
        <w:rPr>
          <w:lang w:val="en-ID"/>
        </w:rPr>
        <w:t>menunjukkan</w:t>
      </w:r>
      <w:proofErr w:type="spellEnd"/>
      <w:r w:rsidRPr="00A65CA7">
        <w:rPr>
          <w:lang w:val="en-ID"/>
        </w:rPr>
        <w:t xml:space="preserve"> </w:t>
      </w:r>
      <w:proofErr w:type="spellStart"/>
      <w:r w:rsidRPr="00A65CA7">
        <w:rPr>
          <w:lang w:val="en-ID"/>
        </w:rPr>
        <w:t>kecepatan</w:t>
      </w:r>
      <w:proofErr w:type="spellEnd"/>
      <w:r w:rsidRPr="00A65CA7">
        <w:rPr>
          <w:lang w:val="en-ID"/>
        </w:rPr>
        <w:t xml:space="preserve"> </w:t>
      </w:r>
      <w:proofErr w:type="spellStart"/>
      <w:r w:rsidRPr="00A65CA7">
        <w:rPr>
          <w:lang w:val="en-ID"/>
        </w:rPr>
        <w:t>komputasi</w:t>
      </w:r>
      <w:proofErr w:type="spellEnd"/>
      <w:r w:rsidRPr="00A65CA7">
        <w:rPr>
          <w:lang w:val="en-ID"/>
        </w:rPr>
        <w:t xml:space="preserve"> </w:t>
      </w:r>
      <w:proofErr w:type="spellStart"/>
      <w:r w:rsidRPr="00A65CA7">
        <w:rPr>
          <w:lang w:val="en-ID"/>
        </w:rPr>
        <w:t>pengekstrakan</w:t>
      </w:r>
      <w:proofErr w:type="spellEnd"/>
      <w:r w:rsidRPr="00A65CA7">
        <w:rPr>
          <w:lang w:val="en-ID"/>
        </w:rPr>
        <w:t xml:space="preserve"> </w:t>
      </w:r>
      <w:proofErr w:type="spellStart"/>
      <w:r w:rsidRPr="00A65CA7">
        <w:rPr>
          <w:lang w:val="en-ID"/>
        </w:rPr>
        <w:t>matriks</w:t>
      </w:r>
      <w:proofErr w:type="spellEnd"/>
      <w:r w:rsidRPr="00A65CA7">
        <w:rPr>
          <w:lang w:val="en-ID"/>
        </w:rPr>
        <w:t xml:space="preserve"> </w:t>
      </w:r>
      <w:proofErr w:type="spellStart"/>
      <w:r w:rsidRPr="00A65CA7">
        <w:rPr>
          <w:lang w:val="en-ID"/>
        </w:rPr>
        <w:t>pembobotan</w:t>
      </w:r>
      <w:proofErr w:type="spellEnd"/>
      <w:r w:rsidRPr="00A65CA7">
        <w:rPr>
          <w:lang w:val="en-ID"/>
        </w:rPr>
        <w:t xml:space="preserve"> TF-IDF yang sangat </w:t>
      </w:r>
      <w:proofErr w:type="spellStart"/>
      <w:r w:rsidRPr="00A65CA7">
        <w:rPr>
          <w:lang w:val="en-ID"/>
        </w:rPr>
        <w:t>tinggi</w:t>
      </w:r>
      <w:proofErr w:type="spellEnd"/>
      <w:r w:rsidRPr="00A65CA7">
        <w:rPr>
          <w:lang w:val="en-ID"/>
        </w:rPr>
        <w:t xml:space="preserve">. </w:t>
      </w:r>
      <w:proofErr w:type="spellStart"/>
      <w:r w:rsidRPr="00A65CA7">
        <w:rPr>
          <w:lang w:val="en-ID"/>
        </w:rPr>
        <w:t>Namun</w:t>
      </w:r>
      <w:proofErr w:type="spellEnd"/>
      <w:r w:rsidRPr="00A65CA7">
        <w:rPr>
          <w:lang w:val="en-ID"/>
        </w:rPr>
        <w:t xml:space="preserve">, </w:t>
      </w:r>
      <w:proofErr w:type="spellStart"/>
      <w:r w:rsidRPr="00A65CA7">
        <w:rPr>
          <w:lang w:val="en-ID"/>
        </w:rPr>
        <w:t>karena</w:t>
      </w:r>
      <w:proofErr w:type="spellEnd"/>
      <w:r w:rsidRPr="00A65CA7">
        <w:rPr>
          <w:lang w:val="en-ID"/>
        </w:rPr>
        <w:t xml:space="preserve"> </w:t>
      </w:r>
      <w:proofErr w:type="spellStart"/>
      <w:r w:rsidRPr="00A65CA7">
        <w:rPr>
          <w:lang w:val="en-ID"/>
        </w:rPr>
        <w:t>bekerja</w:t>
      </w:r>
      <w:proofErr w:type="spellEnd"/>
      <w:r w:rsidRPr="00A65CA7">
        <w:rPr>
          <w:lang w:val="en-ID"/>
        </w:rPr>
        <w:t xml:space="preserve"> </w:t>
      </w:r>
      <w:proofErr w:type="spellStart"/>
      <w:r w:rsidRPr="00A65CA7">
        <w:rPr>
          <w:lang w:val="en-ID"/>
        </w:rPr>
        <w:t>dengan</w:t>
      </w:r>
      <w:proofErr w:type="spellEnd"/>
      <w:r w:rsidRPr="00A65CA7">
        <w:rPr>
          <w:lang w:val="en-ID"/>
        </w:rPr>
        <w:t xml:space="preserve"> </w:t>
      </w:r>
      <w:proofErr w:type="spellStart"/>
      <w:r w:rsidRPr="00A65CA7">
        <w:rPr>
          <w:lang w:val="en-ID"/>
        </w:rPr>
        <w:t>asumsi</w:t>
      </w:r>
      <w:proofErr w:type="spellEnd"/>
      <w:r w:rsidRPr="00A65CA7">
        <w:rPr>
          <w:lang w:val="en-ID"/>
        </w:rPr>
        <w:t xml:space="preserve"> </w:t>
      </w:r>
      <w:proofErr w:type="spellStart"/>
      <w:r w:rsidRPr="00A65CA7">
        <w:rPr>
          <w:lang w:val="en-ID"/>
        </w:rPr>
        <w:t>independensi</w:t>
      </w:r>
      <w:proofErr w:type="spellEnd"/>
      <w:r w:rsidRPr="00A65CA7">
        <w:rPr>
          <w:lang w:val="en-ID"/>
        </w:rPr>
        <w:t xml:space="preserve"> </w:t>
      </w:r>
      <w:r w:rsidRPr="00A65CA7">
        <w:rPr>
          <w:i/>
          <w:iCs/>
          <w:lang w:val="en-ID"/>
        </w:rPr>
        <w:t>bag-of-words</w:t>
      </w:r>
      <w:r w:rsidRPr="00A65CA7">
        <w:rPr>
          <w:lang w:val="en-ID"/>
        </w:rPr>
        <w:t xml:space="preserve">, MNB </w:t>
      </w:r>
      <w:proofErr w:type="spellStart"/>
      <w:r w:rsidRPr="00A65CA7">
        <w:rPr>
          <w:lang w:val="en-ID"/>
        </w:rPr>
        <w:t>gagal</w:t>
      </w:r>
      <w:proofErr w:type="spellEnd"/>
      <w:r w:rsidRPr="00A65CA7">
        <w:rPr>
          <w:lang w:val="en-ID"/>
        </w:rPr>
        <w:t xml:space="preserve"> </w:t>
      </w:r>
      <w:proofErr w:type="spellStart"/>
      <w:r w:rsidRPr="00A65CA7">
        <w:rPr>
          <w:lang w:val="en-ID"/>
        </w:rPr>
        <w:t>mengenali</w:t>
      </w:r>
      <w:proofErr w:type="spellEnd"/>
      <w:r w:rsidRPr="00A65CA7">
        <w:rPr>
          <w:lang w:val="en-ID"/>
        </w:rPr>
        <w:t xml:space="preserve"> </w:t>
      </w:r>
      <w:proofErr w:type="spellStart"/>
      <w:r w:rsidRPr="00A65CA7">
        <w:rPr>
          <w:lang w:val="en-ID"/>
        </w:rPr>
        <w:t>posisi</w:t>
      </w:r>
      <w:proofErr w:type="spellEnd"/>
      <w:r w:rsidRPr="00A65CA7">
        <w:rPr>
          <w:lang w:val="en-ID"/>
        </w:rPr>
        <w:t xml:space="preserve"> kata. </w:t>
      </w:r>
      <w:proofErr w:type="spellStart"/>
      <w:r w:rsidRPr="00A65CA7">
        <w:rPr>
          <w:lang w:val="en-ID"/>
        </w:rPr>
        <w:t>Kalimat</w:t>
      </w:r>
      <w:proofErr w:type="spellEnd"/>
      <w:r w:rsidRPr="00A65CA7">
        <w:rPr>
          <w:lang w:val="en-ID"/>
        </w:rPr>
        <w:t xml:space="preserve"> yang </w:t>
      </w:r>
      <w:proofErr w:type="spellStart"/>
      <w:r w:rsidRPr="00A65CA7">
        <w:rPr>
          <w:lang w:val="en-ID"/>
        </w:rPr>
        <w:t>mengandung</w:t>
      </w:r>
      <w:proofErr w:type="spellEnd"/>
      <w:r w:rsidRPr="00A65CA7">
        <w:rPr>
          <w:lang w:val="en-ID"/>
        </w:rPr>
        <w:t xml:space="preserve"> </w:t>
      </w:r>
      <w:proofErr w:type="spellStart"/>
      <w:r w:rsidRPr="00A65CA7">
        <w:rPr>
          <w:lang w:val="en-ID"/>
        </w:rPr>
        <w:t>negasi</w:t>
      </w:r>
      <w:proofErr w:type="spellEnd"/>
      <w:r w:rsidRPr="00A65CA7">
        <w:rPr>
          <w:lang w:val="en-ID"/>
        </w:rPr>
        <w:t xml:space="preserve"> </w:t>
      </w:r>
      <w:proofErr w:type="spellStart"/>
      <w:r w:rsidRPr="00A65CA7">
        <w:rPr>
          <w:lang w:val="en-ID"/>
        </w:rPr>
        <w:t>ganda</w:t>
      </w:r>
      <w:proofErr w:type="spellEnd"/>
      <w:r w:rsidRPr="00A65CA7">
        <w:rPr>
          <w:lang w:val="en-ID"/>
        </w:rPr>
        <w:t xml:space="preserve"> </w:t>
      </w:r>
      <w:proofErr w:type="spellStart"/>
      <w:r w:rsidRPr="00A65CA7">
        <w:rPr>
          <w:lang w:val="en-ID"/>
        </w:rPr>
        <w:t>seperti</w:t>
      </w:r>
      <w:proofErr w:type="spellEnd"/>
      <w:r w:rsidRPr="00A65CA7">
        <w:rPr>
          <w:lang w:val="en-ID"/>
        </w:rPr>
        <w:t xml:space="preserve"> </w:t>
      </w:r>
      <w:r w:rsidRPr="00A65CA7">
        <w:rPr>
          <w:i/>
          <w:iCs/>
          <w:lang w:val="en-ID"/>
        </w:rPr>
        <w:t xml:space="preserve">"Saya </w:t>
      </w:r>
      <w:proofErr w:type="spellStart"/>
      <w:r w:rsidRPr="00A65CA7">
        <w:rPr>
          <w:i/>
          <w:iCs/>
          <w:lang w:val="en-ID"/>
        </w:rPr>
        <w:t>tidak</w:t>
      </w:r>
      <w:proofErr w:type="spellEnd"/>
      <w:r w:rsidRPr="00A65CA7">
        <w:rPr>
          <w:i/>
          <w:iCs/>
          <w:lang w:val="en-ID"/>
        </w:rPr>
        <w:t xml:space="preserve"> </w:t>
      </w:r>
      <w:proofErr w:type="spellStart"/>
      <w:r w:rsidRPr="00A65CA7">
        <w:rPr>
          <w:i/>
          <w:iCs/>
          <w:lang w:val="en-ID"/>
        </w:rPr>
        <w:t>kecewa</w:t>
      </w:r>
      <w:proofErr w:type="spellEnd"/>
      <w:r w:rsidRPr="00A65CA7">
        <w:rPr>
          <w:i/>
          <w:iCs/>
          <w:lang w:val="en-ID"/>
        </w:rPr>
        <w:t xml:space="preserve"> </w:t>
      </w:r>
      <w:proofErr w:type="spellStart"/>
      <w:r w:rsidRPr="00A65CA7">
        <w:rPr>
          <w:i/>
          <w:iCs/>
          <w:lang w:val="en-ID"/>
        </w:rPr>
        <w:t>dengan</w:t>
      </w:r>
      <w:proofErr w:type="spellEnd"/>
      <w:r w:rsidRPr="00A65CA7">
        <w:rPr>
          <w:i/>
          <w:iCs/>
          <w:lang w:val="en-ID"/>
        </w:rPr>
        <w:t xml:space="preserve"> </w:t>
      </w:r>
      <w:proofErr w:type="spellStart"/>
      <w:r w:rsidRPr="00A65CA7">
        <w:rPr>
          <w:i/>
          <w:iCs/>
          <w:lang w:val="en-ID"/>
        </w:rPr>
        <w:t>produk</w:t>
      </w:r>
      <w:proofErr w:type="spellEnd"/>
      <w:r w:rsidRPr="00A65CA7">
        <w:rPr>
          <w:i/>
          <w:iCs/>
          <w:lang w:val="en-ID"/>
        </w:rPr>
        <w:t xml:space="preserve"> </w:t>
      </w:r>
      <w:proofErr w:type="spellStart"/>
      <w:r w:rsidRPr="00A65CA7">
        <w:rPr>
          <w:i/>
          <w:iCs/>
          <w:lang w:val="en-ID"/>
        </w:rPr>
        <w:t>ini</w:t>
      </w:r>
      <w:proofErr w:type="spellEnd"/>
      <w:r w:rsidRPr="00A65CA7">
        <w:rPr>
          <w:i/>
          <w:iCs/>
          <w:lang w:val="en-ID"/>
        </w:rPr>
        <w:t xml:space="preserve">, </w:t>
      </w:r>
      <w:proofErr w:type="spellStart"/>
      <w:r w:rsidRPr="00A65CA7">
        <w:rPr>
          <w:i/>
          <w:iCs/>
          <w:lang w:val="en-ID"/>
        </w:rPr>
        <w:t>layarnya</w:t>
      </w:r>
      <w:proofErr w:type="spellEnd"/>
      <w:r w:rsidRPr="00A65CA7">
        <w:rPr>
          <w:i/>
          <w:iCs/>
          <w:lang w:val="en-ID"/>
        </w:rPr>
        <w:t xml:space="preserve"> </w:t>
      </w:r>
      <w:proofErr w:type="spellStart"/>
      <w:r w:rsidRPr="00A65CA7">
        <w:rPr>
          <w:i/>
          <w:iCs/>
          <w:lang w:val="en-ID"/>
        </w:rPr>
        <w:t>tidak</w:t>
      </w:r>
      <w:proofErr w:type="spellEnd"/>
      <w:r w:rsidRPr="00A65CA7">
        <w:rPr>
          <w:i/>
          <w:iCs/>
          <w:lang w:val="en-ID"/>
        </w:rPr>
        <w:t xml:space="preserve"> </w:t>
      </w:r>
      <w:proofErr w:type="spellStart"/>
      <w:r w:rsidRPr="00A65CA7">
        <w:rPr>
          <w:i/>
          <w:iCs/>
          <w:lang w:val="en-ID"/>
        </w:rPr>
        <w:t>buruk</w:t>
      </w:r>
      <w:proofErr w:type="spellEnd"/>
      <w:r w:rsidRPr="00A65CA7">
        <w:rPr>
          <w:i/>
          <w:iCs/>
          <w:lang w:val="en-ID"/>
        </w:rPr>
        <w:t>"</w:t>
      </w:r>
      <w:r w:rsidRPr="00A65CA7">
        <w:rPr>
          <w:lang w:val="en-ID"/>
        </w:rPr>
        <w:t xml:space="preserve"> salah </w:t>
      </w:r>
      <w:proofErr w:type="spellStart"/>
      <w:r w:rsidRPr="00A65CA7">
        <w:rPr>
          <w:lang w:val="en-ID"/>
        </w:rPr>
        <w:t>diklasifikasikan</w:t>
      </w:r>
      <w:proofErr w:type="spellEnd"/>
      <w:r w:rsidRPr="00A65CA7">
        <w:rPr>
          <w:lang w:val="en-ID"/>
        </w:rPr>
        <w:t xml:space="preserve"> </w:t>
      </w:r>
      <w:proofErr w:type="spellStart"/>
      <w:r w:rsidRPr="00A65CA7">
        <w:rPr>
          <w:lang w:val="en-ID"/>
        </w:rPr>
        <w:t>sebagai</w:t>
      </w:r>
      <w:proofErr w:type="spellEnd"/>
      <w:r w:rsidRPr="00A65CA7">
        <w:rPr>
          <w:lang w:val="en-ID"/>
        </w:rPr>
        <w:t xml:space="preserve"> 'Negative'. Hal </w:t>
      </w:r>
      <w:proofErr w:type="spellStart"/>
      <w:r w:rsidRPr="00A65CA7">
        <w:rPr>
          <w:lang w:val="en-ID"/>
        </w:rPr>
        <w:t>ini</w:t>
      </w:r>
      <w:proofErr w:type="spellEnd"/>
      <w:r w:rsidRPr="00A65CA7">
        <w:rPr>
          <w:lang w:val="en-ID"/>
        </w:rPr>
        <w:t xml:space="preserve"> </w:t>
      </w:r>
      <w:proofErr w:type="spellStart"/>
      <w:r w:rsidRPr="00A65CA7">
        <w:rPr>
          <w:lang w:val="en-ID"/>
        </w:rPr>
        <w:t>terjadi</w:t>
      </w:r>
      <w:proofErr w:type="spellEnd"/>
      <w:r w:rsidRPr="00A65CA7">
        <w:rPr>
          <w:lang w:val="en-ID"/>
        </w:rPr>
        <w:t xml:space="preserve"> </w:t>
      </w:r>
      <w:proofErr w:type="spellStart"/>
      <w:r w:rsidRPr="00A65CA7">
        <w:rPr>
          <w:lang w:val="en-ID"/>
        </w:rPr>
        <w:t>karena</w:t>
      </w:r>
      <w:proofErr w:type="spellEnd"/>
      <w:r w:rsidRPr="00A65CA7">
        <w:rPr>
          <w:lang w:val="en-ID"/>
        </w:rPr>
        <w:t xml:space="preserve"> </w:t>
      </w:r>
      <w:proofErr w:type="spellStart"/>
      <w:r w:rsidRPr="00A65CA7">
        <w:rPr>
          <w:lang w:val="en-ID"/>
        </w:rPr>
        <w:t>tingginya</w:t>
      </w:r>
      <w:proofErr w:type="spellEnd"/>
      <w:r w:rsidRPr="00A65CA7">
        <w:rPr>
          <w:lang w:val="en-ID"/>
        </w:rPr>
        <w:t xml:space="preserve"> </w:t>
      </w:r>
      <w:proofErr w:type="spellStart"/>
      <w:r w:rsidRPr="00A65CA7">
        <w:rPr>
          <w:lang w:val="en-ID"/>
        </w:rPr>
        <w:t>frekuensi</w:t>
      </w:r>
      <w:proofErr w:type="spellEnd"/>
      <w:r w:rsidRPr="00A65CA7">
        <w:rPr>
          <w:lang w:val="en-ID"/>
        </w:rPr>
        <w:t xml:space="preserve"> </w:t>
      </w:r>
      <w:proofErr w:type="spellStart"/>
      <w:r w:rsidRPr="00A65CA7">
        <w:rPr>
          <w:lang w:val="en-ID"/>
        </w:rPr>
        <w:t>kemunculan</w:t>
      </w:r>
      <w:proofErr w:type="spellEnd"/>
      <w:r w:rsidRPr="00A65CA7">
        <w:rPr>
          <w:lang w:val="en-ID"/>
        </w:rPr>
        <w:t xml:space="preserve"> kata </w:t>
      </w:r>
      <w:proofErr w:type="spellStart"/>
      <w:r w:rsidRPr="00A65CA7">
        <w:rPr>
          <w:lang w:val="en-ID"/>
        </w:rPr>
        <w:t>berkonotasi</w:t>
      </w:r>
      <w:proofErr w:type="spellEnd"/>
      <w:r w:rsidRPr="00A65CA7">
        <w:rPr>
          <w:lang w:val="en-ID"/>
        </w:rPr>
        <w:t xml:space="preserve"> </w:t>
      </w:r>
      <w:proofErr w:type="spellStart"/>
      <w:r w:rsidRPr="00A65CA7">
        <w:rPr>
          <w:lang w:val="en-ID"/>
        </w:rPr>
        <w:t>negatif</w:t>
      </w:r>
      <w:proofErr w:type="spellEnd"/>
      <w:r w:rsidRPr="00A65CA7">
        <w:rPr>
          <w:lang w:val="en-ID"/>
        </w:rPr>
        <w:t xml:space="preserve"> </w:t>
      </w:r>
      <w:proofErr w:type="spellStart"/>
      <w:r w:rsidRPr="00A65CA7">
        <w:rPr>
          <w:lang w:val="en-ID"/>
        </w:rPr>
        <w:t>seperti</w:t>
      </w:r>
      <w:proofErr w:type="spellEnd"/>
      <w:r w:rsidRPr="00A65CA7">
        <w:rPr>
          <w:lang w:val="en-ID"/>
        </w:rPr>
        <w:t xml:space="preserve"> </w:t>
      </w:r>
      <w:r w:rsidRPr="00A65CA7">
        <w:rPr>
          <w:i/>
          <w:iCs/>
          <w:lang w:val="en-ID"/>
        </w:rPr>
        <w:t>"</w:t>
      </w:r>
      <w:proofErr w:type="spellStart"/>
      <w:r w:rsidRPr="00A65CA7">
        <w:rPr>
          <w:i/>
          <w:iCs/>
          <w:lang w:val="en-ID"/>
        </w:rPr>
        <w:t>kecewa</w:t>
      </w:r>
      <w:proofErr w:type="spellEnd"/>
      <w:r w:rsidRPr="00A65CA7">
        <w:rPr>
          <w:i/>
          <w:iCs/>
          <w:lang w:val="en-ID"/>
        </w:rPr>
        <w:t>"</w:t>
      </w:r>
      <w:r w:rsidRPr="00A65CA7">
        <w:rPr>
          <w:lang w:val="en-ID"/>
        </w:rPr>
        <w:t xml:space="preserve"> dan </w:t>
      </w:r>
      <w:r w:rsidRPr="00A65CA7">
        <w:rPr>
          <w:i/>
          <w:iCs/>
          <w:lang w:val="en-ID"/>
        </w:rPr>
        <w:t>"</w:t>
      </w:r>
      <w:proofErr w:type="spellStart"/>
      <w:r w:rsidRPr="00A65CA7">
        <w:rPr>
          <w:i/>
          <w:iCs/>
          <w:lang w:val="en-ID"/>
        </w:rPr>
        <w:t>buruk</w:t>
      </w:r>
      <w:proofErr w:type="spellEnd"/>
      <w:r w:rsidRPr="00A65CA7">
        <w:rPr>
          <w:i/>
          <w:iCs/>
          <w:lang w:val="en-ID"/>
        </w:rPr>
        <w:t>"</w:t>
      </w:r>
      <w:r w:rsidRPr="00A65CA7">
        <w:rPr>
          <w:lang w:val="en-ID"/>
        </w:rPr>
        <w:t xml:space="preserve"> </w:t>
      </w:r>
      <w:proofErr w:type="spellStart"/>
      <w:r w:rsidRPr="00A65CA7">
        <w:rPr>
          <w:lang w:val="en-ID"/>
        </w:rPr>
        <w:t>secara</w:t>
      </w:r>
      <w:proofErr w:type="spellEnd"/>
      <w:r w:rsidRPr="00A65CA7">
        <w:rPr>
          <w:lang w:val="en-ID"/>
        </w:rPr>
        <w:t xml:space="preserve"> </w:t>
      </w:r>
      <w:proofErr w:type="spellStart"/>
      <w:r w:rsidRPr="00A65CA7">
        <w:rPr>
          <w:lang w:val="en-ID"/>
        </w:rPr>
        <w:t>terpisah</w:t>
      </w:r>
      <w:proofErr w:type="spellEnd"/>
      <w:r w:rsidRPr="00A65CA7">
        <w:rPr>
          <w:lang w:val="en-ID"/>
        </w:rPr>
        <w:t xml:space="preserve"> </w:t>
      </w:r>
      <w:proofErr w:type="spellStart"/>
      <w:r w:rsidRPr="00A65CA7">
        <w:rPr>
          <w:lang w:val="en-ID"/>
        </w:rPr>
        <w:t>dalam</w:t>
      </w:r>
      <w:proofErr w:type="spellEnd"/>
      <w:r w:rsidRPr="00A65CA7">
        <w:rPr>
          <w:lang w:val="en-ID"/>
        </w:rPr>
        <w:t xml:space="preserve"> </w:t>
      </w:r>
      <w:proofErr w:type="spellStart"/>
      <w:r w:rsidRPr="00A65CA7">
        <w:rPr>
          <w:lang w:val="en-ID"/>
        </w:rPr>
        <w:t>korpus</w:t>
      </w:r>
      <w:proofErr w:type="spellEnd"/>
      <w:r w:rsidRPr="00A65CA7">
        <w:rPr>
          <w:lang w:val="en-ID"/>
        </w:rPr>
        <w:t xml:space="preserve"> data </w:t>
      </w:r>
      <w:proofErr w:type="spellStart"/>
      <w:r w:rsidRPr="00A65CA7">
        <w:rPr>
          <w:lang w:val="en-ID"/>
        </w:rPr>
        <w:t>pelatihan</w:t>
      </w:r>
      <w:proofErr w:type="spellEnd"/>
      <w:r w:rsidRPr="00A65CA7">
        <w:rPr>
          <w:lang w:val="en-ID"/>
        </w:rPr>
        <w:t xml:space="preserve"> </w:t>
      </w:r>
      <w:proofErr w:type="spellStart"/>
      <w:r w:rsidRPr="00A65CA7">
        <w:rPr>
          <w:lang w:val="en-ID"/>
        </w:rPr>
        <w:t>tanpa</w:t>
      </w:r>
      <w:proofErr w:type="spellEnd"/>
      <w:r w:rsidRPr="00A65CA7">
        <w:rPr>
          <w:lang w:val="en-ID"/>
        </w:rPr>
        <w:t xml:space="preserve"> </w:t>
      </w:r>
      <w:proofErr w:type="spellStart"/>
      <w:r w:rsidRPr="00A65CA7">
        <w:rPr>
          <w:lang w:val="en-ID"/>
        </w:rPr>
        <w:t>memedulikan</w:t>
      </w:r>
      <w:proofErr w:type="spellEnd"/>
      <w:r w:rsidRPr="00A65CA7">
        <w:rPr>
          <w:lang w:val="en-ID"/>
        </w:rPr>
        <w:t xml:space="preserve"> kata </w:t>
      </w:r>
      <w:r w:rsidRPr="00A65CA7">
        <w:rPr>
          <w:i/>
          <w:iCs/>
          <w:lang w:val="en-ID"/>
        </w:rPr>
        <w:t>"</w:t>
      </w:r>
      <w:proofErr w:type="spellStart"/>
      <w:r w:rsidRPr="00A65CA7">
        <w:rPr>
          <w:i/>
          <w:iCs/>
          <w:lang w:val="en-ID"/>
        </w:rPr>
        <w:t>tidak</w:t>
      </w:r>
      <w:proofErr w:type="spellEnd"/>
      <w:r w:rsidRPr="00A65CA7">
        <w:rPr>
          <w:i/>
          <w:iCs/>
          <w:lang w:val="en-ID"/>
        </w:rPr>
        <w:t>"</w:t>
      </w:r>
      <w:r w:rsidRPr="00A65CA7">
        <w:rPr>
          <w:lang w:val="en-ID"/>
        </w:rPr>
        <w:t xml:space="preserve"> di </w:t>
      </w:r>
      <w:proofErr w:type="spellStart"/>
      <w:r w:rsidRPr="00A65CA7">
        <w:rPr>
          <w:lang w:val="en-ID"/>
        </w:rPr>
        <w:t>depannya</w:t>
      </w:r>
      <w:proofErr w:type="spellEnd"/>
      <w:r w:rsidRPr="00A65CA7">
        <w:rPr>
          <w:lang w:val="en-ID"/>
        </w:rPr>
        <w:t>.</w:t>
      </w:r>
    </w:p>
    <w:p w14:paraId="5302E27D" w14:textId="62243D6F" w:rsidR="006C06E7" w:rsidRPr="00A65CA7" w:rsidRDefault="00A65CA7" w:rsidP="00A65CA7">
      <w:pPr>
        <w:numPr>
          <w:ilvl w:val="0"/>
          <w:numId w:val="18"/>
        </w:numPr>
        <w:spacing w:after="240"/>
        <w:ind w:right="200"/>
        <w:jc w:val="both"/>
        <w:rPr>
          <w:lang w:val="en-ID"/>
        </w:rPr>
      </w:pPr>
      <w:r w:rsidRPr="00A65CA7">
        <w:rPr>
          <w:b/>
          <w:bCs/>
          <w:lang w:val="en-ID"/>
        </w:rPr>
        <w:t>Long Short-Term Memory (LSTM):</w:t>
      </w:r>
      <w:r w:rsidRPr="00A65CA7">
        <w:rPr>
          <w:lang w:val="en-ID"/>
        </w:rPr>
        <w:t xml:space="preserve"> Model deep learning </w:t>
      </w:r>
      <w:proofErr w:type="spellStart"/>
      <w:r w:rsidRPr="00A65CA7">
        <w:rPr>
          <w:lang w:val="en-ID"/>
        </w:rPr>
        <w:t>sekuensial</w:t>
      </w:r>
      <w:proofErr w:type="spellEnd"/>
      <w:r w:rsidRPr="00A65CA7">
        <w:rPr>
          <w:lang w:val="en-ID"/>
        </w:rPr>
        <w:t xml:space="preserve"> </w:t>
      </w:r>
      <w:proofErr w:type="spellStart"/>
      <w:r w:rsidRPr="00A65CA7">
        <w:rPr>
          <w:lang w:val="en-ID"/>
        </w:rPr>
        <w:t>ini</w:t>
      </w:r>
      <w:proofErr w:type="spellEnd"/>
      <w:r w:rsidRPr="00A65CA7">
        <w:rPr>
          <w:lang w:val="en-ID"/>
        </w:rPr>
        <w:t xml:space="preserve"> </w:t>
      </w:r>
      <w:proofErr w:type="spellStart"/>
      <w:r w:rsidRPr="00A65CA7">
        <w:rPr>
          <w:lang w:val="en-ID"/>
        </w:rPr>
        <w:t>terbukti</w:t>
      </w:r>
      <w:proofErr w:type="spellEnd"/>
      <w:r w:rsidRPr="00A65CA7">
        <w:rPr>
          <w:lang w:val="en-ID"/>
        </w:rPr>
        <w:t xml:space="preserve"> </w:t>
      </w:r>
      <w:proofErr w:type="spellStart"/>
      <w:r w:rsidRPr="00A65CA7">
        <w:rPr>
          <w:lang w:val="en-ID"/>
        </w:rPr>
        <w:t>jauh</w:t>
      </w:r>
      <w:proofErr w:type="spellEnd"/>
      <w:r w:rsidRPr="00A65CA7">
        <w:rPr>
          <w:lang w:val="en-ID"/>
        </w:rPr>
        <w:t xml:space="preserve"> </w:t>
      </w:r>
      <w:proofErr w:type="spellStart"/>
      <w:r w:rsidRPr="00A65CA7">
        <w:rPr>
          <w:lang w:val="en-ID"/>
        </w:rPr>
        <w:t>lebih</w:t>
      </w:r>
      <w:proofErr w:type="spellEnd"/>
      <w:r w:rsidRPr="00A65CA7">
        <w:rPr>
          <w:lang w:val="en-ID"/>
        </w:rPr>
        <w:t xml:space="preserve"> </w:t>
      </w:r>
      <w:proofErr w:type="spellStart"/>
      <w:r w:rsidRPr="00A65CA7">
        <w:rPr>
          <w:lang w:val="en-ID"/>
        </w:rPr>
        <w:t>tangguh</w:t>
      </w:r>
      <w:proofErr w:type="spellEnd"/>
      <w:r w:rsidRPr="00A65CA7">
        <w:rPr>
          <w:lang w:val="en-ID"/>
        </w:rPr>
        <w:t xml:space="preserve"> dan </w:t>
      </w:r>
      <w:proofErr w:type="spellStart"/>
      <w:r w:rsidRPr="00A65CA7">
        <w:rPr>
          <w:lang w:val="en-ID"/>
        </w:rPr>
        <w:t>akurat</w:t>
      </w:r>
      <w:proofErr w:type="spellEnd"/>
      <w:r w:rsidRPr="00A65CA7">
        <w:rPr>
          <w:lang w:val="en-ID"/>
        </w:rPr>
        <w:t xml:space="preserve">. </w:t>
      </w:r>
      <w:proofErr w:type="spellStart"/>
      <w:r w:rsidRPr="00A65CA7">
        <w:rPr>
          <w:lang w:val="en-ID"/>
        </w:rPr>
        <w:t>Lapisan</w:t>
      </w:r>
      <w:proofErr w:type="spellEnd"/>
      <w:r w:rsidRPr="00A65CA7">
        <w:rPr>
          <w:lang w:val="en-ID"/>
        </w:rPr>
        <w:t xml:space="preserve"> embedding </w:t>
      </w:r>
      <w:proofErr w:type="spellStart"/>
      <w:r w:rsidRPr="00A65CA7">
        <w:rPr>
          <w:lang w:val="en-ID"/>
        </w:rPr>
        <w:t>kontinu</w:t>
      </w:r>
      <w:proofErr w:type="spellEnd"/>
      <w:r w:rsidRPr="00A65CA7">
        <w:rPr>
          <w:lang w:val="en-ID"/>
        </w:rPr>
        <w:t xml:space="preserve"> </w:t>
      </w:r>
      <w:proofErr w:type="spellStart"/>
      <w:r w:rsidRPr="00A65CA7">
        <w:rPr>
          <w:lang w:val="en-ID"/>
        </w:rPr>
        <w:t>berhasil</w:t>
      </w:r>
      <w:proofErr w:type="spellEnd"/>
      <w:r w:rsidRPr="00A65CA7">
        <w:rPr>
          <w:lang w:val="en-ID"/>
        </w:rPr>
        <w:t xml:space="preserve"> </w:t>
      </w:r>
      <w:proofErr w:type="spellStart"/>
      <w:r w:rsidRPr="00A65CA7">
        <w:rPr>
          <w:lang w:val="en-ID"/>
        </w:rPr>
        <w:t>memetakan</w:t>
      </w:r>
      <w:proofErr w:type="spellEnd"/>
      <w:r w:rsidRPr="00A65CA7">
        <w:rPr>
          <w:lang w:val="en-ID"/>
        </w:rPr>
        <w:t xml:space="preserve"> </w:t>
      </w:r>
      <w:proofErr w:type="spellStart"/>
      <w:r w:rsidRPr="00A65CA7">
        <w:rPr>
          <w:lang w:val="en-ID"/>
        </w:rPr>
        <w:t>kedekatan</w:t>
      </w:r>
      <w:proofErr w:type="spellEnd"/>
      <w:r w:rsidRPr="00A65CA7">
        <w:rPr>
          <w:lang w:val="en-ID"/>
        </w:rPr>
        <w:t xml:space="preserve"> </w:t>
      </w:r>
      <w:proofErr w:type="spellStart"/>
      <w:r w:rsidRPr="00A65CA7">
        <w:rPr>
          <w:lang w:val="en-ID"/>
        </w:rPr>
        <w:t>jarak</w:t>
      </w:r>
      <w:proofErr w:type="spellEnd"/>
      <w:r w:rsidRPr="00A65CA7">
        <w:rPr>
          <w:lang w:val="en-ID"/>
        </w:rPr>
        <w:t xml:space="preserve"> </w:t>
      </w:r>
      <w:proofErr w:type="spellStart"/>
      <w:r w:rsidRPr="00A65CA7">
        <w:rPr>
          <w:lang w:val="en-ID"/>
        </w:rPr>
        <w:t>semantik</w:t>
      </w:r>
      <w:proofErr w:type="spellEnd"/>
      <w:r w:rsidRPr="00A65CA7">
        <w:rPr>
          <w:lang w:val="en-ID"/>
        </w:rPr>
        <w:t xml:space="preserve"> </w:t>
      </w:r>
      <w:proofErr w:type="spellStart"/>
      <w:r w:rsidRPr="00A65CA7">
        <w:rPr>
          <w:lang w:val="en-ID"/>
        </w:rPr>
        <w:t>antar</w:t>
      </w:r>
      <w:proofErr w:type="spellEnd"/>
      <w:r w:rsidRPr="00A65CA7">
        <w:rPr>
          <w:lang w:val="en-ID"/>
        </w:rPr>
        <w:t xml:space="preserve">-kata. </w:t>
      </w:r>
      <w:proofErr w:type="spellStart"/>
      <w:r w:rsidRPr="00A65CA7">
        <w:rPr>
          <w:lang w:val="en-ID"/>
        </w:rPr>
        <w:t>Mekanisme</w:t>
      </w:r>
      <w:proofErr w:type="spellEnd"/>
      <w:r w:rsidRPr="00A65CA7">
        <w:rPr>
          <w:lang w:val="en-ID"/>
        </w:rPr>
        <w:t xml:space="preserve"> internal </w:t>
      </w:r>
      <w:r w:rsidRPr="00A65CA7">
        <w:rPr>
          <w:i/>
          <w:iCs/>
          <w:lang w:val="en-ID"/>
        </w:rPr>
        <w:t>forget gate</w:t>
      </w:r>
      <w:r w:rsidRPr="00A65CA7">
        <w:rPr>
          <w:lang w:val="en-ID"/>
        </w:rPr>
        <w:t xml:space="preserve"> dan </w:t>
      </w:r>
      <w:r w:rsidRPr="00A65CA7">
        <w:rPr>
          <w:i/>
          <w:iCs/>
          <w:lang w:val="en-ID"/>
        </w:rPr>
        <w:t>cell state</w:t>
      </w:r>
      <w:r w:rsidRPr="00A65CA7">
        <w:rPr>
          <w:lang w:val="en-ID"/>
        </w:rPr>
        <w:t xml:space="preserve"> </w:t>
      </w:r>
      <w:proofErr w:type="spellStart"/>
      <w:r w:rsidRPr="00A65CA7">
        <w:rPr>
          <w:lang w:val="en-ID"/>
        </w:rPr>
        <w:t>mampu</w:t>
      </w:r>
      <w:proofErr w:type="spellEnd"/>
      <w:r w:rsidRPr="00A65CA7">
        <w:rPr>
          <w:lang w:val="en-ID"/>
        </w:rPr>
        <w:t xml:space="preserve"> </w:t>
      </w:r>
      <w:proofErr w:type="spellStart"/>
      <w:r w:rsidRPr="00A65CA7">
        <w:rPr>
          <w:lang w:val="en-ID"/>
        </w:rPr>
        <w:t>mengingat</w:t>
      </w:r>
      <w:proofErr w:type="spellEnd"/>
      <w:r w:rsidRPr="00A65CA7">
        <w:rPr>
          <w:lang w:val="en-ID"/>
        </w:rPr>
        <w:t xml:space="preserve"> </w:t>
      </w:r>
      <w:proofErr w:type="spellStart"/>
      <w:r w:rsidRPr="00A65CA7">
        <w:rPr>
          <w:lang w:val="en-ID"/>
        </w:rPr>
        <w:t>dependensi</w:t>
      </w:r>
      <w:proofErr w:type="spellEnd"/>
      <w:r w:rsidRPr="00A65CA7">
        <w:rPr>
          <w:lang w:val="en-ID"/>
        </w:rPr>
        <w:t xml:space="preserve"> </w:t>
      </w:r>
      <w:proofErr w:type="spellStart"/>
      <w:r w:rsidRPr="00A65CA7">
        <w:rPr>
          <w:lang w:val="en-ID"/>
        </w:rPr>
        <w:t>urutan</w:t>
      </w:r>
      <w:proofErr w:type="spellEnd"/>
      <w:r w:rsidRPr="00A65CA7">
        <w:rPr>
          <w:lang w:val="en-ID"/>
        </w:rPr>
        <w:t xml:space="preserve"> kata </w:t>
      </w:r>
      <w:proofErr w:type="spellStart"/>
      <w:r w:rsidRPr="00A65CA7">
        <w:rPr>
          <w:lang w:val="en-ID"/>
        </w:rPr>
        <w:t>secara</w:t>
      </w:r>
      <w:proofErr w:type="spellEnd"/>
      <w:r w:rsidRPr="00A65CA7">
        <w:rPr>
          <w:lang w:val="en-ID"/>
        </w:rPr>
        <w:t xml:space="preserve"> </w:t>
      </w:r>
      <w:proofErr w:type="spellStart"/>
      <w:r w:rsidRPr="00A65CA7">
        <w:rPr>
          <w:lang w:val="en-ID"/>
        </w:rPr>
        <w:t>runtut</w:t>
      </w:r>
      <w:proofErr w:type="spellEnd"/>
      <w:r w:rsidRPr="00A65CA7">
        <w:rPr>
          <w:lang w:val="en-ID"/>
        </w:rPr>
        <w:t xml:space="preserve">, </w:t>
      </w:r>
      <w:proofErr w:type="spellStart"/>
      <w:r w:rsidRPr="00A65CA7">
        <w:rPr>
          <w:lang w:val="en-ID"/>
        </w:rPr>
        <w:t>sehingga</w:t>
      </w:r>
      <w:proofErr w:type="spellEnd"/>
      <w:r w:rsidRPr="00A65CA7">
        <w:rPr>
          <w:lang w:val="en-ID"/>
        </w:rPr>
        <w:t xml:space="preserve"> </w:t>
      </w:r>
      <w:proofErr w:type="spellStart"/>
      <w:r w:rsidRPr="00A65CA7">
        <w:rPr>
          <w:lang w:val="en-ID"/>
        </w:rPr>
        <w:t>kalimat</w:t>
      </w:r>
      <w:proofErr w:type="spellEnd"/>
      <w:r w:rsidRPr="00A65CA7">
        <w:rPr>
          <w:lang w:val="en-ID"/>
        </w:rPr>
        <w:t xml:space="preserve"> </w:t>
      </w:r>
      <w:proofErr w:type="spellStart"/>
      <w:r w:rsidRPr="00A65CA7">
        <w:rPr>
          <w:lang w:val="en-ID"/>
        </w:rPr>
        <w:t>negasi</w:t>
      </w:r>
      <w:proofErr w:type="spellEnd"/>
      <w:r w:rsidRPr="00A65CA7">
        <w:rPr>
          <w:lang w:val="en-ID"/>
        </w:rPr>
        <w:t xml:space="preserve"> </w:t>
      </w:r>
      <w:proofErr w:type="spellStart"/>
      <w:r w:rsidRPr="00A65CA7">
        <w:rPr>
          <w:lang w:val="en-ID"/>
        </w:rPr>
        <w:t>atau</w:t>
      </w:r>
      <w:proofErr w:type="spellEnd"/>
      <w:r w:rsidRPr="00A65CA7">
        <w:rPr>
          <w:lang w:val="en-ID"/>
        </w:rPr>
        <w:t xml:space="preserve"> </w:t>
      </w:r>
      <w:proofErr w:type="spellStart"/>
      <w:r w:rsidRPr="00A65CA7">
        <w:rPr>
          <w:lang w:val="en-ID"/>
        </w:rPr>
        <w:t>ulasan</w:t>
      </w:r>
      <w:proofErr w:type="spellEnd"/>
      <w:r w:rsidRPr="00A65CA7">
        <w:rPr>
          <w:lang w:val="en-ID"/>
        </w:rPr>
        <w:t xml:space="preserve"> informal yang </w:t>
      </w:r>
      <w:proofErr w:type="spellStart"/>
      <w:r w:rsidRPr="00A65CA7">
        <w:rPr>
          <w:lang w:val="en-ID"/>
        </w:rPr>
        <w:t>ambigu</w:t>
      </w:r>
      <w:proofErr w:type="spellEnd"/>
      <w:r w:rsidRPr="00A65CA7">
        <w:rPr>
          <w:lang w:val="en-ID"/>
        </w:rPr>
        <w:t xml:space="preserve"> </w:t>
      </w:r>
      <w:proofErr w:type="spellStart"/>
      <w:r w:rsidRPr="00A65CA7">
        <w:rPr>
          <w:lang w:val="en-ID"/>
        </w:rPr>
        <w:t>berhasil</w:t>
      </w:r>
      <w:proofErr w:type="spellEnd"/>
      <w:r w:rsidRPr="00A65CA7">
        <w:rPr>
          <w:lang w:val="en-ID"/>
        </w:rPr>
        <w:t xml:space="preserve"> </w:t>
      </w:r>
      <w:proofErr w:type="spellStart"/>
      <w:r w:rsidRPr="00A65CA7">
        <w:rPr>
          <w:lang w:val="en-ID"/>
        </w:rPr>
        <w:t>diklasifikasikan</w:t>
      </w:r>
      <w:proofErr w:type="spellEnd"/>
      <w:r w:rsidRPr="00A65CA7">
        <w:rPr>
          <w:lang w:val="en-ID"/>
        </w:rPr>
        <w:t xml:space="preserve"> </w:t>
      </w:r>
      <w:proofErr w:type="spellStart"/>
      <w:r w:rsidRPr="00A65CA7">
        <w:rPr>
          <w:lang w:val="en-ID"/>
        </w:rPr>
        <w:t>dengan</w:t>
      </w:r>
      <w:proofErr w:type="spellEnd"/>
      <w:r w:rsidRPr="00A65CA7">
        <w:rPr>
          <w:lang w:val="en-ID"/>
        </w:rPr>
        <w:t xml:space="preserve"> </w:t>
      </w:r>
      <w:proofErr w:type="spellStart"/>
      <w:r w:rsidRPr="00A65CA7">
        <w:rPr>
          <w:lang w:val="en-ID"/>
        </w:rPr>
        <w:t>tepat</w:t>
      </w:r>
      <w:proofErr w:type="spellEnd"/>
      <w:r w:rsidRPr="00A65CA7">
        <w:rPr>
          <w:lang w:val="en-ID"/>
        </w:rPr>
        <w:t xml:space="preserve"> </w:t>
      </w:r>
      <w:proofErr w:type="spellStart"/>
      <w:r w:rsidRPr="00A65CA7">
        <w:rPr>
          <w:lang w:val="en-ID"/>
        </w:rPr>
        <w:t>ke</w:t>
      </w:r>
      <w:proofErr w:type="spellEnd"/>
      <w:r w:rsidRPr="00A65CA7">
        <w:rPr>
          <w:lang w:val="en-ID"/>
        </w:rPr>
        <w:t xml:space="preserve"> label </w:t>
      </w:r>
      <w:proofErr w:type="spellStart"/>
      <w:r w:rsidRPr="00A65CA7">
        <w:rPr>
          <w:lang w:val="en-ID"/>
        </w:rPr>
        <w:t>sentimen</w:t>
      </w:r>
      <w:proofErr w:type="spellEnd"/>
      <w:r w:rsidRPr="00A65CA7">
        <w:rPr>
          <w:lang w:val="en-ID"/>
        </w:rPr>
        <w:t xml:space="preserve"> yang </w:t>
      </w:r>
      <w:proofErr w:type="spellStart"/>
      <w:r w:rsidRPr="00A65CA7">
        <w:rPr>
          <w:lang w:val="en-ID"/>
        </w:rPr>
        <w:t>sesungguhnya</w:t>
      </w:r>
      <w:proofErr w:type="spellEnd"/>
      <w:r w:rsidRPr="00A65CA7">
        <w:rPr>
          <w:lang w:val="en-ID"/>
        </w:rPr>
        <w:t xml:space="preserve">. Oleh </w:t>
      </w:r>
      <w:proofErr w:type="spellStart"/>
      <w:r w:rsidRPr="00A65CA7">
        <w:rPr>
          <w:lang w:val="en-ID"/>
        </w:rPr>
        <w:t>karena</w:t>
      </w:r>
      <w:proofErr w:type="spellEnd"/>
      <w:r w:rsidRPr="00A65CA7">
        <w:rPr>
          <w:lang w:val="en-ID"/>
        </w:rPr>
        <w:t xml:space="preserve"> </w:t>
      </w:r>
      <w:proofErr w:type="spellStart"/>
      <w:r w:rsidRPr="00A65CA7">
        <w:rPr>
          <w:lang w:val="en-ID"/>
        </w:rPr>
        <w:t>itu</w:t>
      </w:r>
      <w:proofErr w:type="spellEnd"/>
      <w:r w:rsidRPr="00A65CA7">
        <w:rPr>
          <w:lang w:val="en-ID"/>
        </w:rPr>
        <w:t xml:space="preserve">, model LSTM </w:t>
      </w:r>
      <w:proofErr w:type="spellStart"/>
      <w:r w:rsidRPr="00A65CA7">
        <w:rPr>
          <w:lang w:val="en-ID"/>
        </w:rPr>
        <w:t>dipilih</w:t>
      </w:r>
      <w:proofErr w:type="spellEnd"/>
      <w:r w:rsidRPr="00A65CA7">
        <w:rPr>
          <w:lang w:val="en-ID"/>
        </w:rPr>
        <w:t xml:space="preserve"> </w:t>
      </w:r>
      <w:proofErr w:type="spellStart"/>
      <w:r w:rsidRPr="00A65CA7">
        <w:rPr>
          <w:lang w:val="en-ID"/>
        </w:rPr>
        <w:t>sebagai</w:t>
      </w:r>
      <w:proofErr w:type="spellEnd"/>
      <w:r w:rsidRPr="00A65CA7">
        <w:rPr>
          <w:lang w:val="en-ID"/>
        </w:rPr>
        <w:t xml:space="preserve"> </w:t>
      </w:r>
      <w:proofErr w:type="spellStart"/>
      <w:r w:rsidRPr="00A65CA7">
        <w:rPr>
          <w:lang w:val="en-ID"/>
        </w:rPr>
        <w:t>mesin</w:t>
      </w:r>
      <w:proofErr w:type="spellEnd"/>
      <w:r w:rsidRPr="00A65CA7">
        <w:rPr>
          <w:lang w:val="en-ID"/>
        </w:rPr>
        <w:t xml:space="preserve"> </w:t>
      </w:r>
      <w:proofErr w:type="spellStart"/>
      <w:r w:rsidRPr="00A65CA7">
        <w:rPr>
          <w:lang w:val="en-ID"/>
        </w:rPr>
        <w:t>utama</w:t>
      </w:r>
      <w:proofErr w:type="spellEnd"/>
      <w:r w:rsidRPr="00A65CA7">
        <w:rPr>
          <w:lang w:val="en-ID"/>
        </w:rPr>
        <w:t xml:space="preserve"> di backend </w:t>
      </w:r>
      <w:proofErr w:type="spellStart"/>
      <w:r w:rsidRPr="00A65CA7">
        <w:rPr>
          <w:lang w:val="en-ID"/>
        </w:rPr>
        <w:t>produksi</w:t>
      </w:r>
      <w:proofErr w:type="spellEnd"/>
      <w:r w:rsidRPr="00A65CA7">
        <w:rPr>
          <w:lang w:val="en-ID"/>
        </w:rPr>
        <w:t>.</w:t>
      </w:r>
    </w:p>
    <w:p w14:paraId="30B7C0EF" w14:textId="3E129909" w:rsidR="006C06E7" w:rsidRDefault="00000000" w:rsidP="0065437E">
      <w:pPr>
        <w:pStyle w:val="Heading2"/>
        <w:ind w:left="-142" w:right="200"/>
        <w:rPr>
          <w:rFonts w:ascii="Times New Roman" w:hAnsi="Times New Roman" w:cs="Times New Roman"/>
          <w:color w:val="000000" w:themeColor="text1"/>
          <w:sz w:val="24"/>
          <w:szCs w:val="24"/>
        </w:rPr>
      </w:pPr>
      <w:bookmarkStart w:id="18" w:name="_Toc231898039"/>
      <w:r w:rsidRPr="001F2115">
        <w:rPr>
          <w:rFonts w:ascii="Times New Roman" w:hAnsi="Times New Roman" w:cs="Times New Roman"/>
          <w:color w:val="000000" w:themeColor="text1"/>
          <w:sz w:val="24"/>
          <w:szCs w:val="24"/>
        </w:rPr>
        <w:t xml:space="preserve">4.2 </w:t>
      </w:r>
      <w:proofErr w:type="spellStart"/>
      <w:r w:rsidR="00A65CA7" w:rsidRPr="00A65CA7">
        <w:rPr>
          <w:rFonts w:ascii="Times New Roman" w:hAnsi="Times New Roman" w:cs="Times New Roman"/>
          <w:color w:val="000000" w:themeColor="text1"/>
          <w:sz w:val="24"/>
          <w:szCs w:val="24"/>
        </w:rPr>
        <w:t>Analisis</w:t>
      </w:r>
      <w:proofErr w:type="spellEnd"/>
      <w:r w:rsidR="00A65CA7" w:rsidRPr="00A65CA7">
        <w:rPr>
          <w:rFonts w:ascii="Times New Roman" w:hAnsi="Times New Roman" w:cs="Times New Roman"/>
          <w:color w:val="000000" w:themeColor="text1"/>
          <w:sz w:val="24"/>
          <w:szCs w:val="24"/>
        </w:rPr>
        <w:t xml:space="preserve"> Logika Backend dan </w:t>
      </w:r>
      <w:proofErr w:type="spellStart"/>
      <w:r w:rsidR="00A65CA7" w:rsidRPr="00A65CA7">
        <w:rPr>
          <w:rFonts w:ascii="Times New Roman" w:hAnsi="Times New Roman" w:cs="Times New Roman"/>
          <w:color w:val="000000" w:themeColor="text1"/>
          <w:sz w:val="24"/>
          <w:szCs w:val="24"/>
        </w:rPr>
        <w:t>Penanganan</w:t>
      </w:r>
      <w:proofErr w:type="spellEnd"/>
      <w:r w:rsidR="00A65CA7" w:rsidRPr="00A65CA7">
        <w:rPr>
          <w:rFonts w:ascii="Times New Roman" w:hAnsi="Times New Roman" w:cs="Times New Roman"/>
          <w:color w:val="000000" w:themeColor="text1"/>
          <w:sz w:val="24"/>
          <w:szCs w:val="24"/>
        </w:rPr>
        <w:t xml:space="preserve"> Rate-Limiting Gemini</w:t>
      </w:r>
      <w:bookmarkEnd w:id="18"/>
    </w:p>
    <w:p w14:paraId="7911E6A0" w14:textId="77777777" w:rsidR="00A65CA7" w:rsidRPr="00A65CA7" w:rsidRDefault="00A65CA7" w:rsidP="00A65CA7">
      <w:pPr>
        <w:ind w:left="-142" w:firstLine="862"/>
        <w:jc w:val="both"/>
        <w:rPr>
          <w:lang w:val="en-ID"/>
        </w:rPr>
      </w:pPr>
      <w:r w:rsidRPr="00A65CA7">
        <w:rPr>
          <w:lang w:val="en-ID"/>
        </w:rPr>
        <w:t xml:space="preserve">Pada </w:t>
      </w:r>
      <w:proofErr w:type="spellStart"/>
      <w:r w:rsidRPr="00A65CA7">
        <w:rPr>
          <w:lang w:val="en-ID"/>
        </w:rPr>
        <w:t>implementasi</w:t>
      </w:r>
      <w:proofErr w:type="spellEnd"/>
      <w:r w:rsidRPr="00A65CA7">
        <w:rPr>
          <w:lang w:val="en-ID"/>
        </w:rPr>
        <w:t xml:space="preserve"> backend </w:t>
      </w:r>
      <w:proofErr w:type="spellStart"/>
      <w:r w:rsidRPr="00A65CA7">
        <w:rPr>
          <w:lang w:val="en-ID"/>
        </w:rPr>
        <w:t>FastAPI</w:t>
      </w:r>
      <w:proofErr w:type="spellEnd"/>
      <w:r w:rsidRPr="00A65CA7">
        <w:rPr>
          <w:lang w:val="en-ID"/>
        </w:rPr>
        <w:t xml:space="preserve">, request </w:t>
      </w:r>
      <w:proofErr w:type="spellStart"/>
      <w:r w:rsidRPr="00A65CA7">
        <w:rPr>
          <w:lang w:val="en-ID"/>
        </w:rPr>
        <w:t>diarahkan</w:t>
      </w:r>
      <w:proofErr w:type="spellEnd"/>
      <w:r w:rsidRPr="00A65CA7">
        <w:rPr>
          <w:lang w:val="en-ID"/>
        </w:rPr>
        <w:t xml:space="preserve"> pada </w:t>
      </w:r>
      <w:proofErr w:type="spellStart"/>
      <w:r w:rsidRPr="00A65CA7">
        <w:rPr>
          <w:lang w:val="en-ID"/>
        </w:rPr>
        <w:t>fungsi</w:t>
      </w:r>
      <w:proofErr w:type="spellEnd"/>
      <w:r w:rsidRPr="00A65CA7">
        <w:rPr>
          <w:lang w:val="en-ID"/>
        </w:rPr>
        <w:t xml:space="preserve"> </w:t>
      </w:r>
      <w:proofErr w:type="spellStart"/>
      <w:r w:rsidRPr="00A65CA7">
        <w:rPr>
          <w:lang w:val="en-ID"/>
        </w:rPr>
        <w:t>pemrosesan</w:t>
      </w:r>
      <w:proofErr w:type="spellEnd"/>
      <w:r w:rsidRPr="00A65CA7">
        <w:rPr>
          <w:lang w:val="en-ID"/>
        </w:rPr>
        <w:t xml:space="preserve"> </w:t>
      </w:r>
      <w:proofErr w:type="spellStart"/>
      <w:r w:rsidRPr="00A65CA7">
        <w:rPr>
          <w:lang w:val="en-ID"/>
        </w:rPr>
        <w:t>teks</w:t>
      </w:r>
      <w:proofErr w:type="spellEnd"/>
      <w:r w:rsidRPr="00A65CA7">
        <w:rPr>
          <w:lang w:val="en-ID"/>
        </w:rPr>
        <w:t xml:space="preserve">, </w:t>
      </w:r>
      <w:proofErr w:type="spellStart"/>
      <w:r w:rsidRPr="00A65CA7">
        <w:rPr>
          <w:lang w:val="en-ID"/>
        </w:rPr>
        <w:t>inferensi</w:t>
      </w:r>
      <w:proofErr w:type="spellEnd"/>
      <w:r w:rsidRPr="00A65CA7">
        <w:rPr>
          <w:lang w:val="en-ID"/>
        </w:rPr>
        <w:t xml:space="preserve"> model LSTM, </w:t>
      </w:r>
      <w:proofErr w:type="spellStart"/>
      <w:r w:rsidRPr="00A65CA7">
        <w:rPr>
          <w:lang w:val="en-ID"/>
        </w:rPr>
        <w:t>dilanjutkan</w:t>
      </w:r>
      <w:proofErr w:type="spellEnd"/>
      <w:r w:rsidRPr="00A65CA7">
        <w:rPr>
          <w:lang w:val="en-ID"/>
        </w:rPr>
        <w:t xml:space="preserve"> </w:t>
      </w:r>
      <w:proofErr w:type="spellStart"/>
      <w:r w:rsidRPr="00A65CA7">
        <w:rPr>
          <w:lang w:val="en-ID"/>
        </w:rPr>
        <w:t>dengan</w:t>
      </w:r>
      <w:proofErr w:type="spellEnd"/>
      <w:r w:rsidRPr="00A65CA7">
        <w:rPr>
          <w:lang w:val="en-ID"/>
        </w:rPr>
        <w:t xml:space="preserve"> </w:t>
      </w:r>
      <w:proofErr w:type="spellStart"/>
      <w:r w:rsidRPr="00A65CA7">
        <w:rPr>
          <w:lang w:val="en-ID"/>
        </w:rPr>
        <w:t>modul</w:t>
      </w:r>
      <w:proofErr w:type="spellEnd"/>
      <w:r w:rsidRPr="00A65CA7">
        <w:rPr>
          <w:lang w:val="en-ID"/>
        </w:rPr>
        <w:t xml:space="preserve"> </w:t>
      </w:r>
      <w:proofErr w:type="spellStart"/>
      <w:r w:rsidRPr="00A65CA7">
        <w:rPr>
          <w:lang w:val="en-ID"/>
        </w:rPr>
        <w:t>pemanggilan</w:t>
      </w:r>
      <w:proofErr w:type="spellEnd"/>
      <w:r w:rsidRPr="00A65CA7">
        <w:rPr>
          <w:lang w:val="en-ID"/>
        </w:rPr>
        <w:t xml:space="preserve"> Google Gemini 2.0 Flash. </w:t>
      </w:r>
      <w:proofErr w:type="spellStart"/>
      <w:r w:rsidRPr="00A65CA7">
        <w:rPr>
          <w:lang w:val="en-ID"/>
        </w:rPr>
        <w:t>Berdasarkan</w:t>
      </w:r>
      <w:proofErr w:type="spellEnd"/>
      <w:r w:rsidRPr="00A65CA7">
        <w:rPr>
          <w:lang w:val="en-ID"/>
        </w:rPr>
        <w:t xml:space="preserve"> </w:t>
      </w:r>
      <w:proofErr w:type="spellStart"/>
      <w:r w:rsidRPr="00A65CA7">
        <w:rPr>
          <w:lang w:val="en-ID"/>
        </w:rPr>
        <w:t>bukti</w:t>
      </w:r>
      <w:proofErr w:type="spellEnd"/>
      <w:r w:rsidRPr="00A65CA7">
        <w:rPr>
          <w:lang w:val="en-ID"/>
        </w:rPr>
        <w:t xml:space="preserve"> </w:t>
      </w:r>
      <w:proofErr w:type="spellStart"/>
      <w:r w:rsidRPr="00A65CA7">
        <w:rPr>
          <w:lang w:val="en-ID"/>
        </w:rPr>
        <w:t>operasional</w:t>
      </w:r>
      <w:proofErr w:type="spellEnd"/>
      <w:r w:rsidRPr="00A65CA7">
        <w:rPr>
          <w:lang w:val="en-ID"/>
        </w:rPr>
        <w:t xml:space="preserve">, </w:t>
      </w:r>
      <w:proofErr w:type="spellStart"/>
      <w:r w:rsidRPr="00A65CA7">
        <w:rPr>
          <w:lang w:val="en-ID"/>
        </w:rPr>
        <w:t>penggunaan</w:t>
      </w:r>
      <w:proofErr w:type="spellEnd"/>
      <w:r w:rsidRPr="00A65CA7">
        <w:rPr>
          <w:lang w:val="en-ID"/>
        </w:rPr>
        <w:t xml:space="preserve"> </w:t>
      </w:r>
      <w:proofErr w:type="spellStart"/>
      <w:r w:rsidRPr="00A65CA7">
        <w:rPr>
          <w:lang w:val="en-ID"/>
        </w:rPr>
        <w:t>paket</w:t>
      </w:r>
      <w:proofErr w:type="spellEnd"/>
      <w:r w:rsidRPr="00A65CA7">
        <w:rPr>
          <w:lang w:val="en-ID"/>
        </w:rPr>
        <w:t xml:space="preserve"> API </w:t>
      </w:r>
      <w:proofErr w:type="spellStart"/>
      <w:r w:rsidRPr="00A65CA7">
        <w:rPr>
          <w:lang w:val="en-ID"/>
        </w:rPr>
        <w:t>publik</w:t>
      </w:r>
      <w:proofErr w:type="spellEnd"/>
      <w:r w:rsidRPr="00A65CA7">
        <w:rPr>
          <w:lang w:val="en-ID"/>
        </w:rPr>
        <w:t xml:space="preserve"> gratis </w:t>
      </w:r>
      <w:proofErr w:type="spellStart"/>
      <w:r w:rsidRPr="00A65CA7">
        <w:rPr>
          <w:lang w:val="en-ID"/>
        </w:rPr>
        <w:t>rentan</w:t>
      </w:r>
      <w:proofErr w:type="spellEnd"/>
      <w:r w:rsidRPr="00A65CA7">
        <w:rPr>
          <w:lang w:val="en-ID"/>
        </w:rPr>
        <w:t xml:space="preserve"> </w:t>
      </w:r>
      <w:proofErr w:type="spellStart"/>
      <w:r w:rsidRPr="00A65CA7">
        <w:rPr>
          <w:lang w:val="en-ID"/>
        </w:rPr>
        <w:t>mengalami</w:t>
      </w:r>
      <w:proofErr w:type="spellEnd"/>
      <w:r w:rsidRPr="00A65CA7">
        <w:rPr>
          <w:lang w:val="en-ID"/>
        </w:rPr>
        <w:t xml:space="preserve"> </w:t>
      </w:r>
      <w:proofErr w:type="spellStart"/>
      <w:r w:rsidRPr="00A65CA7">
        <w:rPr>
          <w:lang w:val="en-ID"/>
        </w:rPr>
        <w:t>pembatasan</w:t>
      </w:r>
      <w:proofErr w:type="spellEnd"/>
      <w:r w:rsidRPr="00A65CA7">
        <w:rPr>
          <w:lang w:val="en-ID"/>
        </w:rPr>
        <w:t xml:space="preserve"> </w:t>
      </w:r>
      <w:proofErr w:type="spellStart"/>
      <w:r w:rsidRPr="00A65CA7">
        <w:rPr>
          <w:lang w:val="en-ID"/>
        </w:rPr>
        <w:t>kuota</w:t>
      </w:r>
      <w:proofErr w:type="spellEnd"/>
      <w:r w:rsidRPr="00A65CA7">
        <w:rPr>
          <w:lang w:val="en-ID"/>
        </w:rPr>
        <w:t xml:space="preserve"> (HTTP Error 429).</w:t>
      </w:r>
    </w:p>
    <w:p w14:paraId="5FC4223B" w14:textId="3DAC2092" w:rsidR="00A65CA7" w:rsidRPr="00A65CA7" w:rsidRDefault="00A65CA7" w:rsidP="00A65CA7">
      <w:pPr>
        <w:ind w:left="-142" w:firstLine="862"/>
        <w:jc w:val="both"/>
        <w:rPr>
          <w:lang w:val="en-ID"/>
        </w:rPr>
      </w:pPr>
      <w:proofErr w:type="spellStart"/>
      <w:r w:rsidRPr="00A65CA7">
        <w:rPr>
          <w:lang w:val="en-ID"/>
        </w:rPr>
        <w:t>Untuk</w:t>
      </w:r>
      <w:proofErr w:type="spellEnd"/>
      <w:r w:rsidRPr="00A65CA7">
        <w:rPr>
          <w:lang w:val="en-ID"/>
        </w:rPr>
        <w:t xml:space="preserve"> </w:t>
      </w:r>
      <w:proofErr w:type="spellStart"/>
      <w:r w:rsidRPr="00A65CA7">
        <w:rPr>
          <w:lang w:val="en-ID"/>
        </w:rPr>
        <w:t>mengatasi</w:t>
      </w:r>
      <w:proofErr w:type="spellEnd"/>
      <w:r w:rsidRPr="00A65CA7">
        <w:rPr>
          <w:lang w:val="en-ID"/>
        </w:rPr>
        <w:t xml:space="preserve"> </w:t>
      </w:r>
      <w:proofErr w:type="spellStart"/>
      <w:r w:rsidRPr="00A65CA7">
        <w:rPr>
          <w:lang w:val="en-ID"/>
        </w:rPr>
        <w:t>hal</w:t>
      </w:r>
      <w:proofErr w:type="spellEnd"/>
      <w:r w:rsidRPr="00A65CA7">
        <w:rPr>
          <w:lang w:val="en-ID"/>
        </w:rPr>
        <w:t xml:space="preserve"> </w:t>
      </w:r>
      <w:proofErr w:type="spellStart"/>
      <w:r w:rsidRPr="00A65CA7">
        <w:rPr>
          <w:lang w:val="en-ID"/>
        </w:rPr>
        <w:t>tersebut</w:t>
      </w:r>
      <w:proofErr w:type="spellEnd"/>
      <w:r w:rsidRPr="00A65CA7">
        <w:rPr>
          <w:lang w:val="en-ID"/>
        </w:rPr>
        <w:t xml:space="preserve"> </w:t>
      </w:r>
      <w:proofErr w:type="spellStart"/>
      <w:r w:rsidRPr="00A65CA7">
        <w:rPr>
          <w:lang w:val="en-ID"/>
        </w:rPr>
        <w:t>tanpa</w:t>
      </w:r>
      <w:proofErr w:type="spellEnd"/>
      <w:r w:rsidRPr="00A65CA7">
        <w:rPr>
          <w:lang w:val="en-ID"/>
        </w:rPr>
        <w:t xml:space="preserve"> </w:t>
      </w:r>
      <w:proofErr w:type="spellStart"/>
      <w:r w:rsidRPr="00A65CA7">
        <w:rPr>
          <w:lang w:val="en-ID"/>
        </w:rPr>
        <w:t>membuat</w:t>
      </w:r>
      <w:proofErr w:type="spellEnd"/>
      <w:r w:rsidRPr="00A65CA7">
        <w:rPr>
          <w:lang w:val="en-ID"/>
        </w:rPr>
        <w:t xml:space="preserve"> server backend </w:t>
      </w:r>
      <w:proofErr w:type="spellStart"/>
      <w:r w:rsidRPr="00A65CA7">
        <w:rPr>
          <w:lang w:val="en-ID"/>
        </w:rPr>
        <w:t>mengalami</w:t>
      </w:r>
      <w:proofErr w:type="spellEnd"/>
      <w:r w:rsidRPr="00A65CA7">
        <w:rPr>
          <w:lang w:val="en-ID"/>
        </w:rPr>
        <w:t xml:space="preserve"> crash </w:t>
      </w:r>
      <w:proofErr w:type="spellStart"/>
      <w:r w:rsidRPr="00A65CA7">
        <w:rPr>
          <w:lang w:val="en-ID"/>
        </w:rPr>
        <w:t>atau</w:t>
      </w:r>
      <w:proofErr w:type="spellEnd"/>
      <w:r w:rsidRPr="00A65CA7">
        <w:rPr>
          <w:lang w:val="en-ID"/>
        </w:rPr>
        <w:t xml:space="preserve"> </w:t>
      </w:r>
      <w:proofErr w:type="spellStart"/>
      <w:r w:rsidRPr="00A65CA7">
        <w:rPr>
          <w:lang w:val="en-ID"/>
        </w:rPr>
        <w:t>kegagalan</w:t>
      </w:r>
      <w:proofErr w:type="spellEnd"/>
      <w:r w:rsidRPr="00A65CA7">
        <w:rPr>
          <w:lang w:val="en-ID"/>
        </w:rPr>
        <w:t xml:space="preserve"> </w:t>
      </w:r>
      <w:proofErr w:type="spellStart"/>
      <w:r w:rsidRPr="00A65CA7">
        <w:rPr>
          <w:lang w:val="en-ID"/>
        </w:rPr>
        <w:t>transaksi</w:t>
      </w:r>
      <w:proofErr w:type="spellEnd"/>
      <w:r w:rsidRPr="00A65CA7">
        <w:rPr>
          <w:lang w:val="en-ID"/>
        </w:rPr>
        <w:t xml:space="preserve">, </w:t>
      </w:r>
      <w:proofErr w:type="spellStart"/>
      <w:r w:rsidRPr="00A65CA7">
        <w:rPr>
          <w:lang w:val="en-ID"/>
        </w:rPr>
        <w:t>sistem</w:t>
      </w:r>
      <w:proofErr w:type="spellEnd"/>
      <w:r w:rsidRPr="00A65CA7">
        <w:rPr>
          <w:lang w:val="en-ID"/>
        </w:rPr>
        <w:t xml:space="preserve"> </w:t>
      </w:r>
      <w:proofErr w:type="spellStart"/>
      <w:r w:rsidRPr="00A65CA7">
        <w:rPr>
          <w:lang w:val="en-ID"/>
        </w:rPr>
        <w:t>mengimplementasikan</w:t>
      </w:r>
      <w:proofErr w:type="spellEnd"/>
      <w:r w:rsidRPr="00A65CA7">
        <w:rPr>
          <w:lang w:val="en-ID"/>
        </w:rPr>
        <w:t xml:space="preserve"> </w:t>
      </w:r>
      <w:proofErr w:type="spellStart"/>
      <w:r w:rsidRPr="00A65CA7">
        <w:rPr>
          <w:lang w:val="en-ID"/>
        </w:rPr>
        <w:t>penanganan</w:t>
      </w:r>
      <w:proofErr w:type="spellEnd"/>
      <w:r w:rsidRPr="00A65CA7">
        <w:rPr>
          <w:lang w:val="en-ID"/>
        </w:rPr>
        <w:t xml:space="preserve"> </w:t>
      </w:r>
      <w:proofErr w:type="spellStart"/>
      <w:r w:rsidRPr="00A65CA7">
        <w:rPr>
          <w:lang w:val="en-ID"/>
        </w:rPr>
        <w:t>pengecualian</w:t>
      </w:r>
      <w:proofErr w:type="spellEnd"/>
      <w:r w:rsidRPr="00A65CA7">
        <w:rPr>
          <w:lang w:val="en-ID"/>
        </w:rPr>
        <w:t xml:space="preserve"> (</w:t>
      </w:r>
      <w:r w:rsidRPr="00A65CA7">
        <w:rPr>
          <w:i/>
          <w:iCs/>
          <w:lang w:val="en-ID"/>
        </w:rPr>
        <w:t>exception handling</w:t>
      </w:r>
      <w:r w:rsidRPr="00A65CA7">
        <w:rPr>
          <w:lang w:val="en-ID"/>
        </w:rPr>
        <w:t xml:space="preserve">) </w:t>
      </w:r>
      <w:proofErr w:type="spellStart"/>
      <w:r w:rsidRPr="00A65CA7">
        <w:rPr>
          <w:lang w:val="en-ID"/>
        </w:rPr>
        <w:t>terproteksi</w:t>
      </w:r>
      <w:proofErr w:type="spellEnd"/>
      <w:r w:rsidRPr="00A65CA7">
        <w:rPr>
          <w:lang w:val="en-ID"/>
        </w:rPr>
        <w:t xml:space="preserve">. Ketika </w:t>
      </w:r>
      <w:proofErr w:type="spellStart"/>
      <w:r w:rsidRPr="00A65CA7">
        <w:rPr>
          <w:lang w:val="en-ID"/>
        </w:rPr>
        <w:t>modul</w:t>
      </w:r>
      <w:proofErr w:type="spellEnd"/>
      <w:r w:rsidRPr="00A65CA7">
        <w:rPr>
          <w:lang w:val="en-ID"/>
        </w:rPr>
        <w:t xml:space="preserve"> </w:t>
      </w:r>
      <w:proofErr w:type="spellStart"/>
      <w:r w:rsidRPr="00A65CA7">
        <w:rPr>
          <w:lang w:val="en-ID"/>
        </w:rPr>
        <w:t>mendeteksi</w:t>
      </w:r>
      <w:proofErr w:type="spellEnd"/>
      <w:r w:rsidRPr="00A65CA7">
        <w:rPr>
          <w:lang w:val="en-ID"/>
        </w:rPr>
        <w:t xml:space="preserve"> </w:t>
      </w:r>
      <w:proofErr w:type="spellStart"/>
      <w:r w:rsidRPr="00A65CA7">
        <w:rPr>
          <w:lang w:val="en-ID"/>
        </w:rPr>
        <w:t>adanya</w:t>
      </w:r>
      <w:proofErr w:type="spellEnd"/>
      <w:r w:rsidRPr="00A65CA7">
        <w:rPr>
          <w:lang w:val="en-ID"/>
        </w:rPr>
        <w:t xml:space="preserve"> </w:t>
      </w:r>
      <w:proofErr w:type="spellStart"/>
      <w:r w:rsidRPr="00A65CA7">
        <w:rPr>
          <w:lang w:val="en-ID"/>
        </w:rPr>
        <w:t>kegagalan</w:t>
      </w:r>
      <w:proofErr w:type="spellEnd"/>
      <w:r w:rsidRPr="00A65CA7">
        <w:rPr>
          <w:lang w:val="en-ID"/>
        </w:rPr>
        <w:t xml:space="preserve"> </w:t>
      </w:r>
      <w:proofErr w:type="spellStart"/>
      <w:r w:rsidRPr="00A65CA7">
        <w:rPr>
          <w:lang w:val="en-ID"/>
        </w:rPr>
        <w:t>koneksi</w:t>
      </w:r>
      <w:proofErr w:type="spellEnd"/>
      <w:r w:rsidRPr="00A65CA7">
        <w:rPr>
          <w:lang w:val="en-ID"/>
        </w:rPr>
        <w:t xml:space="preserve"> </w:t>
      </w:r>
      <w:proofErr w:type="spellStart"/>
      <w:r w:rsidRPr="00A65CA7">
        <w:rPr>
          <w:lang w:val="en-ID"/>
        </w:rPr>
        <w:t>atau</w:t>
      </w:r>
      <w:proofErr w:type="spellEnd"/>
      <w:r w:rsidRPr="00A65CA7">
        <w:rPr>
          <w:lang w:val="en-ID"/>
        </w:rPr>
        <w:t xml:space="preserve"> </w:t>
      </w:r>
      <w:proofErr w:type="spellStart"/>
      <w:r w:rsidRPr="00A65CA7">
        <w:rPr>
          <w:lang w:val="en-ID"/>
        </w:rPr>
        <w:t>pembatasan</w:t>
      </w:r>
      <w:proofErr w:type="spellEnd"/>
      <w:r w:rsidRPr="00A65CA7">
        <w:rPr>
          <w:lang w:val="en-ID"/>
        </w:rPr>
        <w:t xml:space="preserve"> </w:t>
      </w:r>
      <w:proofErr w:type="spellStart"/>
      <w:r w:rsidRPr="00A65CA7">
        <w:rPr>
          <w:lang w:val="en-ID"/>
        </w:rPr>
        <w:t>kuota</w:t>
      </w:r>
      <w:proofErr w:type="spellEnd"/>
      <w:r w:rsidRPr="00A65CA7">
        <w:rPr>
          <w:lang w:val="en-ID"/>
        </w:rPr>
        <w:t xml:space="preserve"> </w:t>
      </w:r>
      <w:proofErr w:type="spellStart"/>
      <w:r w:rsidRPr="00A65CA7">
        <w:rPr>
          <w:lang w:val="en-ID"/>
        </w:rPr>
        <w:t>dari</w:t>
      </w:r>
      <w:proofErr w:type="spellEnd"/>
      <w:r w:rsidRPr="00A65CA7">
        <w:rPr>
          <w:lang w:val="en-ID"/>
        </w:rPr>
        <w:t xml:space="preserve"> server Google, program </w:t>
      </w:r>
      <w:proofErr w:type="spellStart"/>
      <w:r w:rsidRPr="00A65CA7">
        <w:rPr>
          <w:lang w:val="en-ID"/>
        </w:rPr>
        <w:t>secara</w:t>
      </w:r>
      <w:proofErr w:type="spellEnd"/>
      <w:r w:rsidRPr="00A65CA7">
        <w:rPr>
          <w:lang w:val="en-ID"/>
        </w:rPr>
        <w:t xml:space="preserve"> </w:t>
      </w:r>
      <w:proofErr w:type="spellStart"/>
      <w:r w:rsidRPr="00A65CA7">
        <w:rPr>
          <w:lang w:val="en-ID"/>
        </w:rPr>
        <w:t>otomatis</w:t>
      </w:r>
      <w:proofErr w:type="spellEnd"/>
      <w:r w:rsidRPr="00A65CA7">
        <w:rPr>
          <w:lang w:val="en-ID"/>
        </w:rPr>
        <w:t xml:space="preserve"> </w:t>
      </w:r>
      <w:proofErr w:type="spellStart"/>
      <w:r w:rsidRPr="00A65CA7">
        <w:rPr>
          <w:lang w:val="en-ID"/>
        </w:rPr>
        <w:t>menangkap</w:t>
      </w:r>
      <w:proofErr w:type="spellEnd"/>
      <w:r w:rsidRPr="00A65CA7">
        <w:rPr>
          <w:lang w:val="en-ID"/>
        </w:rPr>
        <w:t xml:space="preserve"> error </w:t>
      </w:r>
      <w:proofErr w:type="spellStart"/>
      <w:r w:rsidRPr="00A65CA7">
        <w:rPr>
          <w:lang w:val="en-ID"/>
        </w:rPr>
        <w:t>tersebut</w:t>
      </w:r>
      <w:proofErr w:type="spellEnd"/>
      <w:r w:rsidRPr="00A65CA7">
        <w:rPr>
          <w:lang w:val="en-ID"/>
        </w:rPr>
        <w:t xml:space="preserve"> dan </w:t>
      </w:r>
      <w:proofErr w:type="spellStart"/>
      <w:r w:rsidRPr="00A65CA7">
        <w:rPr>
          <w:lang w:val="en-ID"/>
        </w:rPr>
        <w:t>mengalihkan</w:t>
      </w:r>
      <w:proofErr w:type="spellEnd"/>
      <w:r w:rsidRPr="00A65CA7">
        <w:rPr>
          <w:lang w:val="en-ID"/>
        </w:rPr>
        <w:t xml:space="preserve"> </w:t>
      </w:r>
      <w:r w:rsidRPr="00A65CA7">
        <w:rPr>
          <w:i/>
          <w:iCs/>
          <w:lang w:val="en-ID"/>
        </w:rPr>
        <w:t>output feedback</w:t>
      </w:r>
      <w:r w:rsidRPr="00A65CA7">
        <w:rPr>
          <w:lang w:val="en-ID"/>
        </w:rPr>
        <w:t xml:space="preserve"> </w:t>
      </w:r>
      <w:proofErr w:type="spellStart"/>
      <w:r w:rsidRPr="00A65CA7">
        <w:rPr>
          <w:lang w:val="en-ID"/>
        </w:rPr>
        <w:t>ke</w:t>
      </w:r>
      <w:proofErr w:type="spellEnd"/>
      <w:r w:rsidRPr="00A65CA7">
        <w:rPr>
          <w:lang w:val="en-ID"/>
        </w:rPr>
        <w:t xml:space="preserve"> </w:t>
      </w:r>
      <w:proofErr w:type="spellStart"/>
      <w:r w:rsidRPr="00A65CA7">
        <w:rPr>
          <w:lang w:val="en-ID"/>
        </w:rPr>
        <w:t>pesan</w:t>
      </w:r>
      <w:proofErr w:type="spellEnd"/>
      <w:r w:rsidRPr="00A65CA7">
        <w:rPr>
          <w:lang w:val="en-ID"/>
        </w:rPr>
        <w:t xml:space="preserve"> fallback </w:t>
      </w:r>
      <w:proofErr w:type="spellStart"/>
      <w:r w:rsidRPr="00A65CA7">
        <w:rPr>
          <w:lang w:val="en-ID"/>
        </w:rPr>
        <w:t>terstruktur</w:t>
      </w:r>
      <w:proofErr w:type="spellEnd"/>
      <w:r w:rsidRPr="00A65CA7">
        <w:rPr>
          <w:lang w:val="en-ID"/>
        </w:rPr>
        <w:t xml:space="preserve">, </w:t>
      </w:r>
      <w:proofErr w:type="spellStart"/>
      <w:r w:rsidRPr="00A65CA7">
        <w:rPr>
          <w:lang w:val="en-ID"/>
        </w:rPr>
        <w:t>yaitu</w:t>
      </w:r>
      <w:proofErr w:type="spellEnd"/>
      <w:r w:rsidRPr="00A65CA7">
        <w:rPr>
          <w:lang w:val="en-ID"/>
        </w:rPr>
        <w:t xml:space="preserve">: </w:t>
      </w:r>
      <w:r w:rsidRPr="00A65CA7">
        <w:rPr>
          <w:i/>
          <w:iCs/>
          <w:lang w:val="en-ID"/>
        </w:rPr>
        <w:t>"</w:t>
      </w:r>
      <w:proofErr w:type="spellStart"/>
      <w:r w:rsidRPr="00A65CA7">
        <w:rPr>
          <w:i/>
          <w:iCs/>
          <w:lang w:val="en-ID"/>
        </w:rPr>
        <w:t>Sistem</w:t>
      </w:r>
      <w:proofErr w:type="spellEnd"/>
      <w:r w:rsidRPr="00A65CA7">
        <w:rPr>
          <w:i/>
          <w:iCs/>
          <w:lang w:val="en-ID"/>
        </w:rPr>
        <w:t xml:space="preserve"> AI </w:t>
      </w:r>
      <w:proofErr w:type="spellStart"/>
      <w:r w:rsidRPr="00A65CA7">
        <w:rPr>
          <w:i/>
          <w:iCs/>
          <w:lang w:val="en-ID"/>
        </w:rPr>
        <w:t>sedang</w:t>
      </w:r>
      <w:proofErr w:type="spellEnd"/>
      <w:r w:rsidRPr="00A65CA7">
        <w:rPr>
          <w:i/>
          <w:iCs/>
          <w:lang w:val="en-ID"/>
        </w:rPr>
        <w:t xml:space="preserve"> </w:t>
      </w:r>
      <w:proofErr w:type="spellStart"/>
      <w:r w:rsidRPr="00A65CA7">
        <w:rPr>
          <w:i/>
          <w:iCs/>
          <w:lang w:val="en-ID"/>
        </w:rPr>
        <w:t>sibuk</w:t>
      </w:r>
      <w:proofErr w:type="spellEnd"/>
      <w:r w:rsidRPr="00A65CA7">
        <w:rPr>
          <w:i/>
          <w:iCs/>
          <w:lang w:val="en-ID"/>
        </w:rPr>
        <w:t xml:space="preserve"> (Limit </w:t>
      </w:r>
      <w:proofErr w:type="spellStart"/>
      <w:r w:rsidRPr="00A65CA7">
        <w:rPr>
          <w:i/>
          <w:iCs/>
          <w:lang w:val="en-ID"/>
        </w:rPr>
        <w:t>harian</w:t>
      </w:r>
      <w:proofErr w:type="spellEnd"/>
      <w:r w:rsidRPr="00A65CA7">
        <w:rPr>
          <w:i/>
          <w:iCs/>
          <w:lang w:val="en-ID"/>
        </w:rPr>
        <w:t>/</w:t>
      </w:r>
      <w:proofErr w:type="spellStart"/>
      <w:r w:rsidRPr="00A65CA7">
        <w:rPr>
          <w:i/>
          <w:iCs/>
          <w:lang w:val="en-ID"/>
        </w:rPr>
        <w:t>menit</w:t>
      </w:r>
      <w:proofErr w:type="spellEnd"/>
      <w:r w:rsidRPr="00A65CA7">
        <w:rPr>
          <w:i/>
          <w:iCs/>
          <w:lang w:val="en-ID"/>
        </w:rPr>
        <w:t xml:space="preserve"> </w:t>
      </w:r>
      <w:proofErr w:type="spellStart"/>
      <w:r w:rsidRPr="00A65CA7">
        <w:rPr>
          <w:i/>
          <w:iCs/>
          <w:lang w:val="en-ID"/>
        </w:rPr>
        <w:t>paket</w:t>
      </w:r>
      <w:proofErr w:type="spellEnd"/>
      <w:r w:rsidRPr="00A65CA7">
        <w:rPr>
          <w:i/>
          <w:iCs/>
          <w:lang w:val="en-ID"/>
        </w:rPr>
        <w:t xml:space="preserve"> gratis </w:t>
      </w:r>
      <w:proofErr w:type="spellStart"/>
      <w:r w:rsidRPr="00A65CA7">
        <w:rPr>
          <w:i/>
          <w:iCs/>
          <w:lang w:val="en-ID"/>
        </w:rPr>
        <w:t>tercapai</w:t>
      </w:r>
      <w:proofErr w:type="spellEnd"/>
      <w:r w:rsidRPr="00A65CA7">
        <w:rPr>
          <w:i/>
          <w:iCs/>
          <w:lang w:val="en-ID"/>
        </w:rPr>
        <w:t xml:space="preserve">). </w:t>
      </w:r>
      <w:proofErr w:type="spellStart"/>
      <w:r w:rsidRPr="00A65CA7">
        <w:rPr>
          <w:i/>
          <w:iCs/>
          <w:lang w:val="en-ID"/>
        </w:rPr>
        <w:t>Silakan</w:t>
      </w:r>
      <w:proofErr w:type="spellEnd"/>
      <w:r w:rsidRPr="00A65CA7">
        <w:rPr>
          <w:i/>
          <w:iCs/>
          <w:lang w:val="en-ID"/>
        </w:rPr>
        <w:t xml:space="preserve"> </w:t>
      </w:r>
      <w:proofErr w:type="spellStart"/>
      <w:r w:rsidRPr="00A65CA7">
        <w:rPr>
          <w:i/>
          <w:iCs/>
          <w:lang w:val="en-ID"/>
        </w:rPr>
        <w:t>coba</w:t>
      </w:r>
      <w:proofErr w:type="spellEnd"/>
      <w:r w:rsidRPr="00A65CA7">
        <w:rPr>
          <w:i/>
          <w:iCs/>
          <w:lang w:val="en-ID"/>
        </w:rPr>
        <w:t xml:space="preserve"> </w:t>
      </w:r>
      <w:proofErr w:type="spellStart"/>
      <w:r w:rsidRPr="00A65CA7">
        <w:rPr>
          <w:i/>
          <w:iCs/>
          <w:lang w:val="en-ID"/>
        </w:rPr>
        <w:t>beberapa</w:t>
      </w:r>
      <w:proofErr w:type="spellEnd"/>
      <w:r w:rsidRPr="00A65CA7">
        <w:rPr>
          <w:i/>
          <w:iCs/>
          <w:lang w:val="en-ID"/>
        </w:rPr>
        <w:t xml:space="preserve"> </w:t>
      </w:r>
      <w:proofErr w:type="spellStart"/>
      <w:r w:rsidRPr="00A65CA7">
        <w:rPr>
          <w:i/>
          <w:iCs/>
          <w:lang w:val="en-ID"/>
        </w:rPr>
        <w:t>saat</w:t>
      </w:r>
      <w:proofErr w:type="spellEnd"/>
      <w:r w:rsidRPr="00A65CA7">
        <w:rPr>
          <w:i/>
          <w:iCs/>
          <w:lang w:val="en-ID"/>
        </w:rPr>
        <w:t xml:space="preserve"> </w:t>
      </w:r>
      <w:proofErr w:type="spellStart"/>
      <w:r w:rsidRPr="00A65CA7">
        <w:rPr>
          <w:i/>
          <w:iCs/>
          <w:lang w:val="en-ID"/>
        </w:rPr>
        <w:t>lagi</w:t>
      </w:r>
      <w:proofErr w:type="spellEnd"/>
      <w:r w:rsidRPr="00A65CA7">
        <w:rPr>
          <w:i/>
          <w:iCs/>
          <w:lang w:val="en-ID"/>
        </w:rPr>
        <w:t>."</w:t>
      </w:r>
      <w:r w:rsidRPr="00A65CA7">
        <w:rPr>
          <w:lang w:val="en-ID"/>
        </w:rPr>
        <w:t xml:space="preserve"> </w:t>
      </w:r>
      <w:proofErr w:type="spellStart"/>
      <w:r w:rsidRPr="00A65CA7">
        <w:rPr>
          <w:lang w:val="en-ID"/>
        </w:rPr>
        <w:t>Dengan</w:t>
      </w:r>
      <w:proofErr w:type="spellEnd"/>
      <w:r w:rsidRPr="00A65CA7">
        <w:rPr>
          <w:lang w:val="en-ID"/>
        </w:rPr>
        <w:t xml:space="preserve"> </w:t>
      </w:r>
      <w:proofErr w:type="spellStart"/>
      <w:r w:rsidRPr="00A65CA7">
        <w:rPr>
          <w:lang w:val="en-ID"/>
        </w:rPr>
        <w:t>demikian</w:t>
      </w:r>
      <w:proofErr w:type="spellEnd"/>
      <w:r w:rsidRPr="00A65CA7">
        <w:rPr>
          <w:lang w:val="en-ID"/>
        </w:rPr>
        <w:t xml:space="preserve">, pipa data </w:t>
      </w:r>
      <w:proofErr w:type="spellStart"/>
      <w:r w:rsidRPr="00A65CA7">
        <w:rPr>
          <w:lang w:val="en-ID"/>
        </w:rPr>
        <w:t>tetap</w:t>
      </w:r>
      <w:proofErr w:type="spellEnd"/>
      <w:r w:rsidRPr="00A65CA7">
        <w:rPr>
          <w:lang w:val="en-ID"/>
        </w:rPr>
        <w:t xml:space="preserve"> </w:t>
      </w:r>
      <w:proofErr w:type="spellStart"/>
      <w:r w:rsidRPr="00A65CA7">
        <w:rPr>
          <w:lang w:val="en-ID"/>
        </w:rPr>
        <w:t>dapat</w:t>
      </w:r>
      <w:proofErr w:type="spellEnd"/>
      <w:r w:rsidRPr="00A65CA7">
        <w:rPr>
          <w:lang w:val="en-ID"/>
        </w:rPr>
        <w:t xml:space="preserve"> </w:t>
      </w:r>
      <w:proofErr w:type="spellStart"/>
      <w:r w:rsidRPr="00A65CA7">
        <w:rPr>
          <w:lang w:val="en-ID"/>
        </w:rPr>
        <w:t>menyelesaikan</w:t>
      </w:r>
      <w:proofErr w:type="spellEnd"/>
      <w:r w:rsidRPr="00A65CA7">
        <w:rPr>
          <w:lang w:val="en-ID"/>
        </w:rPr>
        <w:t xml:space="preserve"> </w:t>
      </w:r>
      <w:proofErr w:type="spellStart"/>
      <w:r w:rsidRPr="00A65CA7">
        <w:rPr>
          <w:lang w:val="en-ID"/>
        </w:rPr>
        <w:t>siklusnya</w:t>
      </w:r>
      <w:proofErr w:type="spellEnd"/>
      <w:r w:rsidRPr="00A65CA7">
        <w:rPr>
          <w:lang w:val="en-ID"/>
        </w:rPr>
        <w:t xml:space="preserve">, </w:t>
      </w:r>
      <w:proofErr w:type="spellStart"/>
      <w:r w:rsidRPr="00A65CA7">
        <w:rPr>
          <w:lang w:val="en-ID"/>
        </w:rPr>
        <w:t>melakukan</w:t>
      </w:r>
      <w:proofErr w:type="spellEnd"/>
      <w:r w:rsidRPr="00A65CA7">
        <w:rPr>
          <w:lang w:val="en-ID"/>
        </w:rPr>
        <w:t xml:space="preserve"> </w:t>
      </w:r>
      <w:proofErr w:type="spellStart"/>
      <w:r w:rsidRPr="00A65CA7">
        <w:rPr>
          <w:lang w:val="en-ID"/>
        </w:rPr>
        <w:lastRenderedPageBreak/>
        <w:t>penulisan</w:t>
      </w:r>
      <w:proofErr w:type="spellEnd"/>
      <w:r w:rsidRPr="00A65CA7">
        <w:rPr>
          <w:lang w:val="en-ID"/>
        </w:rPr>
        <w:t xml:space="preserve"> log </w:t>
      </w:r>
      <w:proofErr w:type="spellStart"/>
      <w:r w:rsidRPr="00A65CA7">
        <w:rPr>
          <w:lang w:val="en-ID"/>
        </w:rPr>
        <w:t>transaksi</w:t>
      </w:r>
      <w:proofErr w:type="spellEnd"/>
      <w:r w:rsidRPr="00A65CA7">
        <w:rPr>
          <w:lang w:val="en-ID"/>
        </w:rPr>
        <w:t xml:space="preserve"> </w:t>
      </w:r>
      <w:proofErr w:type="spellStart"/>
      <w:r w:rsidRPr="00A65CA7">
        <w:rPr>
          <w:lang w:val="en-ID"/>
        </w:rPr>
        <w:t>baru</w:t>
      </w:r>
      <w:proofErr w:type="spellEnd"/>
      <w:r w:rsidRPr="00A65CA7">
        <w:rPr>
          <w:lang w:val="en-ID"/>
        </w:rPr>
        <w:t xml:space="preserve"> </w:t>
      </w:r>
      <w:proofErr w:type="spellStart"/>
      <w:r w:rsidRPr="00A65CA7">
        <w:rPr>
          <w:lang w:val="en-ID"/>
        </w:rPr>
        <w:t>ke</w:t>
      </w:r>
      <w:proofErr w:type="spellEnd"/>
      <w:r w:rsidRPr="00A65CA7">
        <w:rPr>
          <w:lang w:val="en-ID"/>
        </w:rPr>
        <w:t xml:space="preserve"> file history_review.csv, dan </w:t>
      </w:r>
      <w:proofErr w:type="spellStart"/>
      <w:r w:rsidRPr="00A65CA7">
        <w:rPr>
          <w:lang w:val="en-ID"/>
        </w:rPr>
        <w:t>mengembalikan</w:t>
      </w:r>
      <w:proofErr w:type="spellEnd"/>
      <w:r w:rsidRPr="00A65CA7">
        <w:rPr>
          <w:lang w:val="en-ID"/>
        </w:rPr>
        <w:t xml:space="preserve"> </w:t>
      </w:r>
      <w:proofErr w:type="spellStart"/>
      <w:r w:rsidRPr="00A65CA7">
        <w:rPr>
          <w:lang w:val="en-ID"/>
        </w:rPr>
        <w:t>respon</w:t>
      </w:r>
      <w:proofErr w:type="spellEnd"/>
      <w:r w:rsidRPr="00A65CA7">
        <w:rPr>
          <w:lang w:val="en-ID"/>
        </w:rPr>
        <w:t xml:space="preserve"> </w:t>
      </w:r>
      <w:proofErr w:type="spellStart"/>
      <w:r w:rsidRPr="00A65CA7">
        <w:rPr>
          <w:lang w:val="en-ID"/>
        </w:rPr>
        <w:t>sukses</w:t>
      </w:r>
      <w:proofErr w:type="spellEnd"/>
      <w:r w:rsidRPr="00A65CA7">
        <w:rPr>
          <w:lang w:val="en-ID"/>
        </w:rPr>
        <w:t xml:space="preserve"> </w:t>
      </w:r>
      <w:proofErr w:type="spellStart"/>
      <w:r w:rsidRPr="00A65CA7">
        <w:rPr>
          <w:lang w:val="en-ID"/>
        </w:rPr>
        <w:t>kepada</w:t>
      </w:r>
      <w:proofErr w:type="spellEnd"/>
      <w:r w:rsidRPr="00A65CA7">
        <w:rPr>
          <w:lang w:val="en-ID"/>
        </w:rPr>
        <w:t xml:space="preserve"> </w:t>
      </w:r>
      <w:proofErr w:type="spellStart"/>
      <w:r w:rsidRPr="00A65CA7">
        <w:rPr>
          <w:lang w:val="en-ID"/>
        </w:rPr>
        <w:t>pengguna</w:t>
      </w:r>
      <w:proofErr w:type="spellEnd"/>
      <w:r w:rsidRPr="00A65CA7">
        <w:rPr>
          <w:lang w:val="en-ID"/>
        </w:rPr>
        <w:t>.</w:t>
      </w:r>
    </w:p>
    <w:p w14:paraId="5C190452" w14:textId="23D0D250" w:rsidR="006C06E7" w:rsidRDefault="00000000" w:rsidP="0065437E">
      <w:pPr>
        <w:pStyle w:val="Heading2"/>
        <w:ind w:left="-142" w:right="200"/>
        <w:rPr>
          <w:rFonts w:ascii="Times New Roman" w:hAnsi="Times New Roman" w:cs="Times New Roman"/>
          <w:color w:val="000000" w:themeColor="text1"/>
          <w:sz w:val="24"/>
          <w:szCs w:val="24"/>
        </w:rPr>
      </w:pPr>
      <w:bookmarkStart w:id="19" w:name="_Toc231898040"/>
      <w:r w:rsidRPr="001F2115">
        <w:rPr>
          <w:rFonts w:ascii="Times New Roman" w:hAnsi="Times New Roman" w:cs="Times New Roman"/>
          <w:color w:val="000000" w:themeColor="text1"/>
          <w:sz w:val="24"/>
          <w:szCs w:val="24"/>
        </w:rPr>
        <w:t xml:space="preserve">4.3 </w:t>
      </w:r>
      <w:proofErr w:type="spellStart"/>
      <w:r w:rsidR="00A65CA7" w:rsidRPr="00A65CA7">
        <w:rPr>
          <w:rFonts w:ascii="Times New Roman" w:hAnsi="Times New Roman" w:cs="Times New Roman"/>
          <w:color w:val="000000" w:themeColor="text1"/>
          <w:sz w:val="24"/>
          <w:szCs w:val="24"/>
        </w:rPr>
        <w:t>Transformasi</w:t>
      </w:r>
      <w:proofErr w:type="spellEnd"/>
      <w:r w:rsidR="00A65CA7" w:rsidRPr="00A65CA7">
        <w:rPr>
          <w:rFonts w:ascii="Times New Roman" w:hAnsi="Times New Roman" w:cs="Times New Roman"/>
          <w:color w:val="000000" w:themeColor="text1"/>
          <w:sz w:val="24"/>
          <w:szCs w:val="24"/>
        </w:rPr>
        <w:t xml:space="preserve"> </w:t>
      </w:r>
      <w:proofErr w:type="spellStart"/>
      <w:r w:rsidR="00A65CA7" w:rsidRPr="00A65CA7">
        <w:rPr>
          <w:rFonts w:ascii="Times New Roman" w:hAnsi="Times New Roman" w:cs="Times New Roman"/>
          <w:color w:val="000000" w:themeColor="text1"/>
          <w:sz w:val="24"/>
          <w:szCs w:val="24"/>
        </w:rPr>
        <w:t>Arsitektur</w:t>
      </w:r>
      <w:proofErr w:type="spellEnd"/>
      <w:r w:rsidR="00A65CA7" w:rsidRPr="00A65CA7">
        <w:rPr>
          <w:rFonts w:ascii="Times New Roman" w:hAnsi="Times New Roman" w:cs="Times New Roman"/>
          <w:color w:val="000000" w:themeColor="text1"/>
          <w:sz w:val="24"/>
          <w:szCs w:val="24"/>
        </w:rPr>
        <w:t xml:space="preserve"> </w:t>
      </w:r>
      <w:proofErr w:type="spellStart"/>
      <w:r w:rsidR="00A65CA7" w:rsidRPr="00A65CA7">
        <w:rPr>
          <w:rFonts w:ascii="Times New Roman" w:hAnsi="Times New Roman" w:cs="Times New Roman"/>
          <w:color w:val="000000" w:themeColor="text1"/>
          <w:sz w:val="24"/>
          <w:szCs w:val="24"/>
        </w:rPr>
        <w:t>Antarmuka</w:t>
      </w:r>
      <w:proofErr w:type="spellEnd"/>
      <w:r w:rsidR="00A65CA7" w:rsidRPr="00A65CA7">
        <w:rPr>
          <w:rFonts w:ascii="Times New Roman" w:hAnsi="Times New Roman" w:cs="Times New Roman"/>
          <w:color w:val="000000" w:themeColor="text1"/>
          <w:sz w:val="24"/>
          <w:szCs w:val="24"/>
        </w:rPr>
        <w:t xml:space="preserve"> </w:t>
      </w:r>
      <w:proofErr w:type="spellStart"/>
      <w:r w:rsidR="00A65CA7" w:rsidRPr="00A65CA7">
        <w:rPr>
          <w:rFonts w:ascii="Times New Roman" w:hAnsi="Times New Roman" w:cs="Times New Roman"/>
          <w:color w:val="000000" w:themeColor="text1"/>
          <w:sz w:val="24"/>
          <w:szCs w:val="24"/>
        </w:rPr>
        <w:t>Dasbor</w:t>
      </w:r>
      <w:proofErr w:type="spellEnd"/>
      <w:r w:rsidR="00A65CA7" w:rsidRPr="00A65CA7">
        <w:rPr>
          <w:rFonts w:ascii="Times New Roman" w:hAnsi="Times New Roman" w:cs="Times New Roman"/>
          <w:color w:val="000000" w:themeColor="text1"/>
          <w:sz w:val="24"/>
          <w:szCs w:val="24"/>
        </w:rPr>
        <w:t xml:space="preserve"> </w:t>
      </w:r>
      <w:proofErr w:type="spellStart"/>
      <w:r w:rsidR="00A65CA7" w:rsidRPr="00A65CA7">
        <w:rPr>
          <w:rFonts w:ascii="Times New Roman" w:hAnsi="Times New Roman" w:cs="Times New Roman"/>
          <w:color w:val="000000" w:themeColor="text1"/>
          <w:sz w:val="24"/>
          <w:szCs w:val="24"/>
        </w:rPr>
        <w:t>Streamlit</w:t>
      </w:r>
      <w:bookmarkEnd w:id="19"/>
      <w:proofErr w:type="spellEnd"/>
    </w:p>
    <w:p w14:paraId="4CF1AC61" w14:textId="77777777" w:rsidR="00A65CA7" w:rsidRPr="00A65CA7" w:rsidRDefault="00A65CA7" w:rsidP="00A65CA7">
      <w:pPr>
        <w:ind w:left="-142" w:firstLine="862"/>
        <w:jc w:val="both"/>
        <w:rPr>
          <w:lang w:val="en-ID"/>
        </w:rPr>
      </w:pPr>
      <w:r w:rsidRPr="00A65CA7">
        <w:rPr>
          <w:lang w:val="en-ID"/>
        </w:rPr>
        <w:t xml:space="preserve">Desain </w:t>
      </w:r>
      <w:proofErr w:type="spellStart"/>
      <w:r w:rsidRPr="00A65CA7">
        <w:rPr>
          <w:lang w:val="en-ID"/>
        </w:rPr>
        <w:t>antarmuka</w:t>
      </w:r>
      <w:proofErr w:type="spellEnd"/>
      <w:r w:rsidRPr="00A65CA7">
        <w:rPr>
          <w:lang w:val="en-ID"/>
        </w:rPr>
        <w:t xml:space="preserve"> </w:t>
      </w:r>
      <w:proofErr w:type="spellStart"/>
      <w:r w:rsidRPr="00A65CA7">
        <w:rPr>
          <w:lang w:val="en-ID"/>
        </w:rPr>
        <w:t>pengguna</w:t>
      </w:r>
      <w:proofErr w:type="spellEnd"/>
      <w:r w:rsidRPr="00A65CA7">
        <w:rPr>
          <w:lang w:val="en-ID"/>
        </w:rPr>
        <w:t xml:space="preserve"> </w:t>
      </w:r>
      <w:proofErr w:type="spellStart"/>
      <w:r w:rsidRPr="00A65CA7">
        <w:rPr>
          <w:lang w:val="en-ID"/>
        </w:rPr>
        <w:t>mengalami</w:t>
      </w:r>
      <w:proofErr w:type="spellEnd"/>
      <w:r w:rsidRPr="00A65CA7">
        <w:rPr>
          <w:lang w:val="en-ID"/>
        </w:rPr>
        <w:t xml:space="preserve"> </w:t>
      </w:r>
      <w:proofErr w:type="spellStart"/>
      <w:r w:rsidRPr="00A65CA7">
        <w:rPr>
          <w:lang w:val="en-ID"/>
        </w:rPr>
        <w:t>perombakan</w:t>
      </w:r>
      <w:proofErr w:type="spellEnd"/>
      <w:r w:rsidRPr="00A65CA7">
        <w:rPr>
          <w:lang w:val="en-ID"/>
        </w:rPr>
        <w:t xml:space="preserve"> </w:t>
      </w:r>
      <w:proofErr w:type="spellStart"/>
      <w:r w:rsidRPr="00A65CA7">
        <w:rPr>
          <w:lang w:val="en-ID"/>
        </w:rPr>
        <w:t>arsitektur</w:t>
      </w:r>
      <w:proofErr w:type="spellEnd"/>
      <w:r w:rsidRPr="00A65CA7">
        <w:rPr>
          <w:lang w:val="en-ID"/>
        </w:rPr>
        <w:t xml:space="preserve"> </w:t>
      </w:r>
      <w:proofErr w:type="spellStart"/>
      <w:r w:rsidRPr="00A65CA7">
        <w:rPr>
          <w:lang w:val="en-ID"/>
        </w:rPr>
        <w:t>secara</w:t>
      </w:r>
      <w:proofErr w:type="spellEnd"/>
      <w:r w:rsidRPr="00A65CA7">
        <w:rPr>
          <w:lang w:val="en-ID"/>
        </w:rPr>
        <w:t xml:space="preserve"> </w:t>
      </w:r>
      <w:proofErr w:type="spellStart"/>
      <w:r w:rsidRPr="00A65CA7">
        <w:rPr>
          <w:lang w:val="en-ID"/>
        </w:rPr>
        <w:t>menyeluruh</w:t>
      </w:r>
      <w:proofErr w:type="spellEnd"/>
      <w:r w:rsidRPr="00A65CA7">
        <w:rPr>
          <w:lang w:val="en-ID"/>
        </w:rPr>
        <w:t xml:space="preserve"> </w:t>
      </w:r>
      <w:proofErr w:type="spellStart"/>
      <w:r w:rsidRPr="00A65CA7">
        <w:rPr>
          <w:lang w:val="en-ID"/>
        </w:rPr>
        <w:t>untuk</w:t>
      </w:r>
      <w:proofErr w:type="spellEnd"/>
      <w:r w:rsidRPr="00A65CA7">
        <w:rPr>
          <w:lang w:val="en-ID"/>
        </w:rPr>
        <w:t xml:space="preserve"> </w:t>
      </w:r>
      <w:proofErr w:type="spellStart"/>
      <w:r w:rsidRPr="00A65CA7">
        <w:rPr>
          <w:lang w:val="en-ID"/>
        </w:rPr>
        <w:t>beralih</w:t>
      </w:r>
      <w:proofErr w:type="spellEnd"/>
      <w:r w:rsidRPr="00A65CA7">
        <w:rPr>
          <w:lang w:val="en-ID"/>
        </w:rPr>
        <w:t xml:space="preserve"> </w:t>
      </w:r>
      <w:proofErr w:type="spellStart"/>
      <w:r w:rsidRPr="00A65CA7">
        <w:rPr>
          <w:lang w:val="en-ID"/>
        </w:rPr>
        <w:t>dari</w:t>
      </w:r>
      <w:proofErr w:type="spellEnd"/>
      <w:r w:rsidRPr="00A65CA7">
        <w:rPr>
          <w:lang w:val="en-ID"/>
        </w:rPr>
        <w:t xml:space="preserve"> </w:t>
      </w:r>
      <w:proofErr w:type="spellStart"/>
      <w:r w:rsidRPr="00A65CA7">
        <w:rPr>
          <w:lang w:val="en-ID"/>
        </w:rPr>
        <w:t>visualisasi</w:t>
      </w:r>
      <w:proofErr w:type="spellEnd"/>
      <w:r w:rsidRPr="00A65CA7">
        <w:rPr>
          <w:lang w:val="en-ID"/>
        </w:rPr>
        <w:t xml:space="preserve"> linier </w:t>
      </w:r>
      <w:proofErr w:type="spellStart"/>
      <w:r w:rsidRPr="00A65CA7">
        <w:rPr>
          <w:lang w:val="en-ID"/>
        </w:rPr>
        <w:t>tradisional</w:t>
      </w:r>
      <w:proofErr w:type="spellEnd"/>
      <w:r w:rsidRPr="00A65CA7">
        <w:rPr>
          <w:lang w:val="en-ID"/>
        </w:rPr>
        <w:t xml:space="preserve"> yang </w:t>
      </w:r>
      <w:proofErr w:type="spellStart"/>
      <w:r w:rsidRPr="00A65CA7">
        <w:rPr>
          <w:lang w:val="en-ID"/>
        </w:rPr>
        <w:t>monoton</w:t>
      </w:r>
      <w:proofErr w:type="spellEnd"/>
      <w:r w:rsidRPr="00A65CA7">
        <w:rPr>
          <w:lang w:val="en-ID"/>
        </w:rPr>
        <w:t xml:space="preserve"> </w:t>
      </w:r>
      <w:proofErr w:type="spellStart"/>
      <w:r w:rsidRPr="00A65CA7">
        <w:rPr>
          <w:lang w:val="en-ID"/>
        </w:rPr>
        <w:t>menjadi</w:t>
      </w:r>
      <w:proofErr w:type="spellEnd"/>
      <w:r w:rsidRPr="00A65CA7">
        <w:rPr>
          <w:lang w:val="en-ID"/>
        </w:rPr>
        <w:t xml:space="preserve"> </w:t>
      </w:r>
      <w:proofErr w:type="spellStart"/>
      <w:r w:rsidRPr="00A65CA7">
        <w:rPr>
          <w:lang w:val="en-ID"/>
        </w:rPr>
        <w:t>dasbor</w:t>
      </w:r>
      <w:proofErr w:type="spellEnd"/>
      <w:r w:rsidRPr="00A65CA7">
        <w:rPr>
          <w:lang w:val="en-ID"/>
        </w:rPr>
        <w:t xml:space="preserve"> </w:t>
      </w:r>
      <w:proofErr w:type="spellStart"/>
      <w:r w:rsidRPr="00A65CA7">
        <w:rPr>
          <w:lang w:val="en-ID"/>
        </w:rPr>
        <w:t>analitik</w:t>
      </w:r>
      <w:proofErr w:type="spellEnd"/>
      <w:r w:rsidRPr="00A65CA7">
        <w:rPr>
          <w:lang w:val="en-ID"/>
        </w:rPr>
        <w:t xml:space="preserve"> </w:t>
      </w:r>
      <w:proofErr w:type="spellStart"/>
      <w:r w:rsidRPr="00A65CA7">
        <w:rPr>
          <w:lang w:val="en-ID"/>
        </w:rPr>
        <w:t>interaktif</w:t>
      </w:r>
      <w:proofErr w:type="spellEnd"/>
      <w:r w:rsidRPr="00A65CA7">
        <w:rPr>
          <w:lang w:val="en-ID"/>
        </w:rPr>
        <w:t xml:space="preserve"> yang </w:t>
      </w:r>
      <w:proofErr w:type="spellStart"/>
      <w:r w:rsidRPr="00A65CA7">
        <w:rPr>
          <w:lang w:val="en-ID"/>
        </w:rPr>
        <w:t>rapi</w:t>
      </w:r>
      <w:proofErr w:type="spellEnd"/>
      <w:r w:rsidRPr="00A65CA7">
        <w:rPr>
          <w:lang w:val="en-ID"/>
        </w:rPr>
        <w:t xml:space="preserve"> dan </w:t>
      </w:r>
      <w:proofErr w:type="spellStart"/>
      <w:r w:rsidRPr="00A65CA7">
        <w:rPr>
          <w:lang w:val="en-ID"/>
        </w:rPr>
        <w:t>profesional</w:t>
      </w:r>
      <w:proofErr w:type="spellEnd"/>
      <w:r w:rsidRPr="00A65CA7">
        <w:rPr>
          <w:lang w:val="en-ID"/>
        </w:rPr>
        <w:t>:</w:t>
      </w:r>
    </w:p>
    <w:p w14:paraId="6E6EF1CF" w14:textId="37B927CC" w:rsidR="00A65CA7" w:rsidRPr="00A65CA7" w:rsidRDefault="00A65CA7" w:rsidP="00A65CA7">
      <w:pPr>
        <w:numPr>
          <w:ilvl w:val="0"/>
          <w:numId w:val="19"/>
        </w:numPr>
        <w:jc w:val="both"/>
        <w:rPr>
          <w:lang w:val="en-ID"/>
        </w:rPr>
      </w:pPr>
      <w:proofErr w:type="spellStart"/>
      <w:r w:rsidRPr="00A65CA7">
        <w:rPr>
          <w:b/>
          <w:bCs/>
          <w:lang w:val="en-ID"/>
        </w:rPr>
        <w:t>Navigasi</w:t>
      </w:r>
      <w:proofErr w:type="spellEnd"/>
      <w:r w:rsidRPr="00A65CA7">
        <w:rPr>
          <w:b/>
          <w:bCs/>
          <w:lang w:val="en-ID"/>
        </w:rPr>
        <w:t xml:space="preserve"> </w:t>
      </w:r>
      <w:proofErr w:type="spellStart"/>
      <w:r w:rsidRPr="00A65CA7">
        <w:rPr>
          <w:b/>
          <w:bCs/>
          <w:lang w:val="en-ID"/>
        </w:rPr>
        <w:t>Berbasis</w:t>
      </w:r>
      <w:proofErr w:type="spellEnd"/>
      <w:r w:rsidRPr="00A65CA7">
        <w:rPr>
          <w:b/>
          <w:bCs/>
          <w:lang w:val="en-ID"/>
        </w:rPr>
        <w:t xml:space="preserve"> </w:t>
      </w:r>
      <w:proofErr w:type="spellStart"/>
      <w:r w:rsidRPr="00A65CA7">
        <w:rPr>
          <w:b/>
          <w:bCs/>
          <w:lang w:val="en-ID"/>
        </w:rPr>
        <w:t>Komponen</w:t>
      </w:r>
      <w:proofErr w:type="spellEnd"/>
      <w:r w:rsidRPr="00A65CA7">
        <w:rPr>
          <w:b/>
          <w:bCs/>
          <w:lang w:val="en-ID"/>
        </w:rPr>
        <w:t xml:space="preserve"> Tab (</w:t>
      </w:r>
      <w:proofErr w:type="spellStart"/>
      <w:proofErr w:type="gramStart"/>
      <w:r w:rsidRPr="00A65CA7">
        <w:rPr>
          <w:b/>
          <w:bCs/>
          <w:lang w:val="en-ID"/>
        </w:rPr>
        <w:t>st.tabs</w:t>
      </w:r>
      <w:proofErr w:type="spellEnd"/>
      <w:proofErr w:type="gramEnd"/>
      <w:r w:rsidRPr="00A65CA7">
        <w:rPr>
          <w:b/>
          <w:bCs/>
          <w:lang w:val="en-ID"/>
        </w:rPr>
        <w:t>):</w:t>
      </w:r>
      <w:r w:rsidRPr="00A65CA7">
        <w:rPr>
          <w:lang w:val="en-ID"/>
        </w:rPr>
        <w:t xml:space="preserve"> </w:t>
      </w:r>
      <w:proofErr w:type="spellStart"/>
      <w:r w:rsidRPr="00A65CA7">
        <w:rPr>
          <w:lang w:val="en-ID"/>
        </w:rPr>
        <w:t>Tampilan</w:t>
      </w:r>
      <w:proofErr w:type="spellEnd"/>
      <w:r w:rsidRPr="00A65CA7">
        <w:rPr>
          <w:lang w:val="en-ID"/>
        </w:rPr>
        <w:t xml:space="preserve"> </w:t>
      </w:r>
      <w:proofErr w:type="spellStart"/>
      <w:r w:rsidRPr="00A65CA7">
        <w:rPr>
          <w:lang w:val="en-ID"/>
        </w:rPr>
        <w:t>tidak</w:t>
      </w:r>
      <w:proofErr w:type="spellEnd"/>
      <w:r w:rsidRPr="00A65CA7">
        <w:rPr>
          <w:lang w:val="en-ID"/>
        </w:rPr>
        <w:t xml:space="preserve"> </w:t>
      </w:r>
      <w:proofErr w:type="spellStart"/>
      <w:r w:rsidRPr="00A65CA7">
        <w:rPr>
          <w:lang w:val="en-ID"/>
        </w:rPr>
        <w:t>lagi</w:t>
      </w:r>
      <w:proofErr w:type="spellEnd"/>
      <w:r w:rsidRPr="00A65CA7">
        <w:rPr>
          <w:lang w:val="en-ID"/>
        </w:rPr>
        <w:t xml:space="preserve"> </w:t>
      </w:r>
      <w:proofErr w:type="spellStart"/>
      <w:r w:rsidRPr="00A65CA7">
        <w:rPr>
          <w:lang w:val="en-ID"/>
        </w:rPr>
        <w:t>memanjang</w:t>
      </w:r>
      <w:proofErr w:type="spellEnd"/>
      <w:r w:rsidRPr="00A65CA7">
        <w:rPr>
          <w:lang w:val="en-ID"/>
        </w:rPr>
        <w:t xml:space="preserve"> </w:t>
      </w:r>
      <w:proofErr w:type="spellStart"/>
      <w:r w:rsidRPr="00A65CA7">
        <w:rPr>
          <w:lang w:val="en-ID"/>
        </w:rPr>
        <w:t>ke</w:t>
      </w:r>
      <w:proofErr w:type="spellEnd"/>
      <w:r w:rsidRPr="00A65CA7">
        <w:rPr>
          <w:lang w:val="en-ID"/>
        </w:rPr>
        <w:t xml:space="preserve"> </w:t>
      </w:r>
      <w:proofErr w:type="spellStart"/>
      <w:r w:rsidRPr="00A65CA7">
        <w:rPr>
          <w:lang w:val="en-ID"/>
        </w:rPr>
        <w:t>bawah</w:t>
      </w:r>
      <w:proofErr w:type="spellEnd"/>
      <w:r w:rsidRPr="00A65CA7">
        <w:rPr>
          <w:lang w:val="en-ID"/>
        </w:rPr>
        <w:t xml:space="preserve"> yang </w:t>
      </w:r>
      <w:proofErr w:type="spellStart"/>
      <w:r w:rsidRPr="00A65CA7">
        <w:rPr>
          <w:lang w:val="en-ID"/>
        </w:rPr>
        <w:t>melelahkan</w:t>
      </w:r>
      <w:proofErr w:type="spellEnd"/>
      <w:r w:rsidRPr="00A65CA7">
        <w:rPr>
          <w:lang w:val="en-ID"/>
        </w:rPr>
        <w:t xml:space="preserve"> </w:t>
      </w:r>
      <w:proofErr w:type="spellStart"/>
      <w:r w:rsidRPr="00A65CA7">
        <w:rPr>
          <w:lang w:val="en-ID"/>
        </w:rPr>
        <w:t>mata</w:t>
      </w:r>
      <w:proofErr w:type="spellEnd"/>
      <w:r w:rsidRPr="00A65CA7">
        <w:rPr>
          <w:lang w:val="en-ID"/>
        </w:rPr>
        <w:t xml:space="preserve"> </w:t>
      </w:r>
      <w:proofErr w:type="spellStart"/>
      <w:r w:rsidRPr="00A65CA7">
        <w:rPr>
          <w:lang w:val="en-ID"/>
        </w:rPr>
        <w:t>pengguna</w:t>
      </w:r>
      <w:proofErr w:type="spellEnd"/>
      <w:r w:rsidRPr="00A65CA7">
        <w:rPr>
          <w:lang w:val="en-ID"/>
        </w:rPr>
        <w:t xml:space="preserve">. Fitur </w:t>
      </w:r>
      <w:proofErr w:type="spellStart"/>
      <w:r w:rsidRPr="00A65CA7">
        <w:rPr>
          <w:lang w:val="en-ID"/>
        </w:rPr>
        <w:t>aplikasi</w:t>
      </w:r>
      <w:proofErr w:type="spellEnd"/>
      <w:r w:rsidRPr="00A65CA7">
        <w:rPr>
          <w:lang w:val="en-ID"/>
        </w:rPr>
        <w:t xml:space="preserve"> </w:t>
      </w:r>
      <w:proofErr w:type="spellStart"/>
      <w:r w:rsidRPr="00A65CA7">
        <w:rPr>
          <w:lang w:val="en-ID"/>
        </w:rPr>
        <w:t>dibagi</w:t>
      </w:r>
      <w:proofErr w:type="spellEnd"/>
      <w:r w:rsidRPr="00A65CA7">
        <w:rPr>
          <w:lang w:val="en-ID"/>
        </w:rPr>
        <w:t xml:space="preserve"> </w:t>
      </w:r>
      <w:proofErr w:type="spellStart"/>
      <w:r w:rsidRPr="00A65CA7">
        <w:rPr>
          <w:lang w:val="en-ID"/>
        </w:rPr>
        <w:t>ke</w:t>
      </w:r>
      <w:proofErr w:type="spellEnd"/>
      <w:r w:rsidRPr="00A65CA7">
        <w:rPr>
          <w:lang w:val="en-ID"/>
        </w:rPr>
        <w:t xml:space="preserve"> </w:t>
      </w:r>
      <w:proofErr w:type="spellStart"/>
      <w:r w:rsidRPr="00A65CA7">
        <w:rPr>
          <w:lang w:val="en-ID"/>
        </w:rPr>
        <w:t>dalam</w:t>
      </w:r>
      <w:proofErr w:type="spellEnd"/>
      <w:r w:rsidRPr="00A65CA7">
        <w:rPr>
          <w:lang w:val="en-ID"/>
        </w:rPr>
        <w:t xml:space="preserve"> dua </w:t>
      </w:r>
      <w:proofErr w:type="spellStart"/>
      <w:r w:rsidRPr="00A65CA7">
        <w:rPr>
          <w:lang w:val="en-ID"/>
        </w:rPr>
        <w:t>ruang</w:t>
      </w:r>
      <w:proofErr w:type="spellEnd"/>
      <w:r w:rsidRPr="00A65CA7">
        <w:rPr>
          <w:lang w:val="en-ID"/>
        </w:rPr>
        <w:t xml:space="preserve"> </w:t>
      </w:r>
      <w:proofErr w:type="spellStart"/>
      <w:r w:rsidRPr="00A65CA7">
        <w:rPr>
          <w:lang w:val="en-ID"/>
        </w:rPr>
        <w:t>kerja</w:t>
      </w:r>
      <w:proofErr w:type="spellEnd"/>
      <w:r w:rsidRPr="00A65CA7">
        <w:rPr>
          <w:lang w:val="en-ID"/>
        </w:rPr>
        <w:t xml:space="preserve"> </w:t>
      </w:r>
      <w:proofErr w:type="spellStart"/>
      <w:r w:rsidRPr="00A65CA7">
        <w:rPr>
          <w:lang w:val="en-ID"/>
        </w:rPr>
        <w:t>mandiri</w:t>
      </w:r>
      <w:proofErr w:type="spellEnd"/>
      <w:r w:rsidRPr="00A65CA7">
        <w:rPr>
          <w:lang w:val="en-ID"/>
        </w:rPr>
        <w:t xml:space="preserve">: Tab </w:t>
      </w:r>
      <w:proofErr w:type="spellStart"/>
      <w:r w:rsidRPr="00A65CA7">
        <w:rPr>
          <w:lang w:val="en-ID"/>
        </w:rPr>
        <w:t>pertama</w:t>
      </w:r>
      <w:proofErr w:type="spellEnd"/>
      <w:r w:rsidRPr="00A65CA7">
        <w:rPr>
          <w:lang w:val="en-ID"/>
        </w:rPr>
        <w:t xml:space="preserve"> </w:t>
      </w:r>
      <w:proofErr w:type="spellStart"/>
      <w:r w:rsidRPr="00A65CA7">
        <w:rPr>
          <w:lang w:val="en-ID"/>
        </w:rPr>
        <w:t>berjudul</w:t>
      </w:r>
      <w:proofErr w:type="spellEnd"/>
      <w:r w:rsidRPr="00A65CA7">
        <w:rPr>
          <w:lang w:val="en-ID"/>
        </w:rPr>
        <w:t xml:space="preserve"> </w:t>
      </w:r>
      <w:r w:rsidRPr="00A65CA7">
        <w:rPr>
          <w:b/>
          <w:bCs/>
          <w:lang w:val="en-ID"/>
        </w:rPr>
        <w:t>"Real-Time Predict Review"</w:t>
      </w:r>
      <w:r w:rsidRPr="00A65CA7">
        <w:rPr>
          <w:lang w:val="en-ID"/>
        </w:rPr>
        <w:t xml:space="preserve"> </w:t>
      </w:r>
      <w:proofErr w:type="spellStart"/>
      <w:r w:rsidRPr="00A65CA7">
        <w:rPr>
          <w:lang w:val="en-ID"/>
        </w:rPr>
        <w:t>untuk</w:t>
      </w:r>
      <w:proofErr w:type="spellEnd"/>
      <w:r w:rsidRPr="00A65CA7">
        <w:rPr>
          <w:lang w:val="en-ID"/>
        </w:rPr>
        <w:t xml:space="preserve"> </w:t>
      </w:r>
      <w:proofErr w:type="spellStart"/>
      <w:r w:rsidRPr="00A65CA7">
        <w:rPr>
          <w:lang w:val="en-ID"/>
        </w:rPr>
        <w:t>pengujian</w:t>
      </w:r>
      <w:proofErr w:type="spellEnd"/>
      <w:r w:rsidRPr="00A65CA7">
        <w:rPr>
          <w:lang w:val="en-ID"/>
        </w:rPr>
        <w:t xml:space="preserve"> </w:t>
      </w:r>
      <w:proofErr w:type="spellStart"/>
      <w:r w:rsidRPr="00A65CA7">
        <w:rPr>
          <w:lang w:val="en-ID"/>
        </w:rPr>
        <w:t>operasional</w:t>
      </w:r>
      <w:proofErr w:type="spellEnd"/>
      <w:r w:rsidRPr="00A65CA7">
        <w:rPr>
          <w:lang w:val="en-ID"/>
        </w:rPr>
        <w:t xml:space="preserve"> </w:t>
      </w:r>
      <w:proofErr w:type="spellStart"/>
      <w:r w:rsidRPr="00A65CA7">
        <w:rPr>
          <w:lang w:val="en-ID"/>
        </w:rPr>
        <w:t>ulasan</w:t>
      </w:r>
      <w:proofErr w:type="spellEnd"/>
      <w:r w:rsidRPr="00A65CA7">
        <w:rPr>
          <w:lang w:val="en-ID"/>
        </w:rPr>
        <w:t xml:space="preserve"> </w:t>
      </w:r>
      <w:proofErr w:type="spellStart"/>
      <w:r w:rsidRPr="00A65CA7">
        <w:rPr>
          <w:lang w:val="en-ID"/>
        </w:rPr>
        <w:t>secara</w:t>
      </w:r>
      <w:proofErr w:type="spellEnd"/>
      <w:r w:rsidRPr="00A65CA7">
        <w:rPr>
          <w:lang w:val="en-ID"/>
        </w:rPr>
        <w:t xml:space="preserve"> </w:t>
      </w:r>
      <w:proofErr w:type="spellStart"/>
      <w:r w:rsidRPr="00A65CA7">
        <w:rPr>
          <w:lang w:val="en-ID"/>
        </w:rPr>
        <w:t>satuan</w:t>
      </w:r>
      <w:proofErr w:type="spellEnd"/>
      <w:r w:rsidRPr="00A65CA7">
        <w:rPr>
          <w:lang w:val="en-ID"/>
        </w:rPr>
        <w:t xml:space="preserve">, dan Tab </w:t>
      </w:r>
      <w:proofErr w:type="spellStart"/>
      <w:r w:rsidRPr="00A65CA7">
        <w:rPr>
          <w:lang w:val="en-ID"/>
        </w:rPr>
        <w:t>kedua</w:t>
      </w:r>
      <w:proofErr w:type="spellEnd"/>
      <w:r w:rsidRPr="00A65CA7">
        <w:rPr>
          <w:lang w:val="en-ID"/>
        </w:rPr>
        <w:t xml:space="preserve"> </w:t>
      </w:r>
      <w:proofErr w:type="spellStart"/>
      <w:r w:rsidRPr="00A65CA7">
        <w:rPr>
          <w:lang w:val="en-ID"/>
        </w:rPr>
        <w:t>berjudul</w:t>
      </w:r>
      <w:proofErr w:type="spellEnd"/>
      <w:r w:rsidRPr="00A65CA7">
        <w:rPr>
          <w:lang w:val="en-ID"/>
        </w:rPr>
        <w:t xml:space="preserve"> </w:t>
      </w:r>
      <w:r w:rsidRPr="00A65CA7">
        <w:rPr>
          <w:b/>
          <w:bCs/>
          <w:lang w:val="en-ID"/>
        </w:rPr>
        <w:t>"Executive Analytics Dashboard"</w:t>
      </w:r>
      <w:r w:rsidRPr="00A65CA7">
        <w:rPr>
          <w:lang w:val="en-ID"/>
        </w:rPr>
        <w:t xml:space="preserve"> </w:t>
      </w:r>
      <w:proofErr w:type="spellStart"/>
      <w:r w:rsidRPr="00A65CA7">
        <w:rPr>
          <w:lang w:val="en-ID"/>
        </w:rPr>
        <w:t>untuk</w:t>
      </w:r>
      <w:proofErr w:type="spellEnd"/>
      <w:r w:rsidRPr="00A65CA7">
        <w:rPr>
          <w:lang w:val="en-ID"/>
        </w:rPr>
        <w:t xml:space="preserve"> </w:t>
      </w:r>
      <w:proofErr w:type="spellStart"/>
      <w:r w:rsidRPr="00A65CA7">
        <w:rPr>
          <w:lang w:val="en-ID"/>
        </w:rPr>
        <w:t>kebutuhan</w:t>
      </w:r>
      <w:proofErr w:type="spellEnd"/>
      <w:r w:rsidRPr="00A65CA7">
        <w:rPr>
          <w:lang w:val="en-ID"/>
        </w:rPr>
        <w:t xml:space="preserve"> </w:t>
      </w:r>
      <w:proofErr w:type="spellStart"/>
      <w:r w:rsidRPr="00A65CA7">
        <w:rPr>
          <w:lang w:val="en-ID"/>
        </w:rPr>
        <w:t>laporan</w:t>
      </w:r>
      <w:proofErr w:type="spellEnd"/>
      <w:r w:rsidRPr="00A65CA7">
        <w:rPr>
          <w:lang w:val="en-ID"/>
        </w:rPr>
        <w:t xml:space="preserve"> </w:t>
      </w:r>
      <w:proofErr w:type="spellStart"/>
      <w:r w:rsidRPr="00A65CA7">
        <w:rPr>
          <w:lang w:val="en-ID"/>
        </w:rPr>
        <w:t>statistik</w:t>
      </w:r>
      <w:proofErr w:type="spellEnd"/>
      <w:r w:rsidRPr="00A65CA7">
        <w:rPr>
          <w:lang w:val="en-ID"/>
        </w:rPr>
        <w:t xml:space="preserve"> </w:t>
      </w:r>
      <w:proofErr w:type="spellStart"/>
      <w:r w:rsidRPr="00A65CA7">
        <w:rPr>
          <w:lang w:val="en-ID"/>
        </w:rPr>
        <w:t>jangka</w:t>
      </w:r>
      <w:proofErr w:type="spellEnd"/>
      <w:r w:rsidRPr="00A65CA7">
        <w:rPr>
          <w:lang w:val="en-ID"/>
        </w:rPr>
        <w:t xml:space="preserve"> </w:t>
      </w:r>
      <w:proofErr w:type="spellStart"/>
      <w:r w:rsidRPr="00A65CA7">
        <w:rPr>
          <w:lang w:val="en-ID"/>
        </w:rPr>
        <w:t>panjang</w:t>
      </w:r>
      <w:proofErr w:type="spellEnd"/>
      <w:r w:rsidRPr="00A65CA7">
        <w:rPr>
          <w:lang w:val="en-ID"/>
        </w:rPr>
        <w:t xml:space="preserve"> </w:t>
      </w:r>
      <w:proofErr w:type="spellStart"/>
      <w:r w:rsidRPr="00A65CA7">
        <w:rPr>
          <w:lang w:val="en-ID"/>
        </w:rPr>
        <w:t>pemilik</w:t>
      </w:r>
      <w:proofErr w:type="spellEnd"/>
      <w:r w:rsidRPr="00A65CA7">
        <w:rPr>
          <w:lang w:val="en-ID"/>
        </w:rPr>
        <w:t xml:space="preserve"> </w:t>
      </w:r>
      <w:proofErr w:type="spellStart"/>
      <w:r w:rsidRPr="00A65CA7">
        <w:rPr>
          <w:lang w:val="en-ID"/>
        </w:rPr>
        <w:t>bisnis</w:t>
      </w:r>
      <w:proofErr w:type="spellEnd"/>
      <w:r w:rsidRPr="00A65CA7">
        <w:rPr>
          <w:lang w:val="en-ID"/>
        </w:rPr>
        <w:t>.</w:t>
      </w:r>
    </w:p>
    <w:p w14:paraId="313F739B" w14:textId="77777777" w:rsidR="00A65CA7" w:rsidRPr="00A65CA7" w:rsidRDefault="00A65CA7" w:rsidP="00A65CA7">
      <w:pPr>
        <w:numPr>
          <w:ilvl w:val="0"/>
          <w:numId w:val="19"/>
        </w:numPr>
        <w:jc w:val="both"/>
        <w:rPr>
          <w:lang w:val="en-ID"/>
        </w:rPr>
      </w:pPr>
      <w:proofErr w:type="spellStart"/>
      <w:r w:rsidRPr="00A65CA7">
        <w:rPr>
          <w:b/>
          <w:bCs/>
          <w:lang w:val="en-ID"/>
        </w:rPr>
        <w:t>Pembersihan</w:t>
      </w:r>
      <w:proofErr w:type="spellEnd"/>
      <w:r w:rsidRPr="00A65CA7">
        <w:rPr>
          <w:b/>
          <w:bCs/>
          <w:lang w:val="en-ID"/>
        </w:rPr>
        <w:t xml:space="preserve"> Log Debugging Internal:</w:t>
      </w:r>
      <w:r w:rsidRPr="00A65CA7">
        <w:rPr>
          <w:lang w:val="en-ID"/>
        </w:rPr>
        <w:t xml:space="preserve"> </w:t>
      </w:r>
      <w:proofErr w:type="spellStart"/>
      <w:r w:rsidRPr="00A65CA7">
        <w:rPr>
          <w:lang w:val="en-ID"/>
        </w:rPr>
        <w:t>Seluruh</w:t>
      </w:r>
      <w:proofErr w:type="spellEnd"/>
      <w:r w:rsidRPr="00A65CA7">
        <w:rPr>
          <w:lang w:val="en-ID"/>
        </w:rPr>
        <w:t xml:space="preserve"> </w:t>
      </w:r>
      <w:proofErr w:type="spellStart"/>
      <w:r w:rsidRPr="00A65CA7">
        <w:rPr>
          <w:lang w:val="en-ID"/>
        </w:rPr>
        <w:t>kode</w:t>
      </w:r>
      <w:proofErr w:type="spellEnd"/>
      <w:r w:rsidRPr="00A65CA7">
        <w:rPr>
          <w:lang w:val="en-ID"/>
        </w:rPr>
        <w:t xml:space="preserve"> </w:t>
      </w:r>
      <w:proofErr w:type="spellStart"/>
      <w:r w:rsidRPr="00A65CA7">
        <w:rPr>
          <w:lang w:val="en-ID"/>
        </w:rPr>
        <w:t>instruksi</w:t>
      </w:r>
      <w:proofErr w:type="spellEnd"/>
      <w:r w:rsidRPr="00A65CA7">
        <w:rPr>
          <w:lang w:val="en-ID"/>
        </w:rPr>
        <w:t xml:space="preserve"> </w:t>
      </w:r>
      <w:proofErr w:type="spellStart"/>
      <w:r w:rsidRPr="00A65CA7">
        <w:rPr>
          <w:lang w:val="en-ID"/>
        </w:rPr>
        <w:t>pencetakan</w:t>
      </w:r>
      <w:proofErr w:type="spellEnd"/>
      <w:r w:rsidRPr="00A65CA7">
        <w:rPr>
          <w:lang w:val="en-ID"/>
        </w:rPr>
        <w:t xml:space="preserve"> data </w:t>
      </w:r>
      <w:proofErr w:type="spellStart"/>
      <w:r w:rsidRPr="00A65CA7">
        <w:rPr>
          <w:lang w:val="en-ID"/>
        </w:rPr>
        <w:t>mentah</w:t>
      </w:r>
      <w:proofErr w:type="spellEnd"/>
      <w:r w:rsidRPr="00A65CA7">
        <w:rPr>
          <w:lang w:val="en-ID"/>
        </w:rPr>
        <w:t xml:space="preserve"> </w:t>
      </w:r>
      <w:proofErr w:type="spellStart"/>
      <w:r w:rsidRPr="00A65CA7">
        <w:rPr>
          <w:lang w:val="en-ID"/>
        </w:rPr>
        <w:t>kotor</w:t>
      </w:r>
      <w:proofErr w:type="spellEnd"/>
      <w:r w:rsidRPr="00A65CA7">
        <w:rPr>
          <w:lang w:val="en-ID"/>
        </w:rPr>
        <w:t xml:space="preserve"> </w:t>
      </w:r>
      <w:proofErr w:type="spellStart"/>
      <w:r w:rsidRPr="00A65CA7">
        <w:rPr>
          <w:lang w:val="en-ID"/>
        </w:rPr>
        <w:t>ke</w:t>
      </w:r>
      <w:proofErr w:type="spellEnd"/>
      <w:r w:rsidRPr="00A65CA7">
        <w:rPr>
          <w:lang w:val="en-ID"/>
        </w:rPr>
        <w:t xml:space="preserve"> </w:t>
      </w:r>
      <w:proofErr w:type="spellStart"/>
      <w:r w:rsidRPr="00A65CA7">
        <w:rPr>
          <w:lang w:val="en-ID"/>
        </w:rPr>
        <w:t>layar</w:t>
      </w:r>
      <w:proofErr w:type="spellEnd"/>
      <w:r w:rsidRPr="00A65CA7">
        <w:rPr>
          <w:lang w:val="en-ID"/>
        </w:rPr>
        <w:t xml:space="preserve">, </w:t>
      </w:r>
      <w:proofErr w:type="spellStart"/>
      <w:r w:rsidRPr="00A65CA7">
        <w:rPr>
          <w:lang w:val="en-ID"/>
        </w:rPr>
        <w:t>seperti</w:t>
      </w:r>
      <w:proofErr w:type="spellEnd"/>
      <w:r w:rsidRPr="00A65CA7">
        <w:rPr>
          <w:lang w:val="en-ID"/>
        </w:rPr>
        <w:t xml:space="preserve"> </w:t>
      </w:r>
      <w:proofErr w:type="spellStart"/>
      <w:r w:rsidRPr="00A65CA7">
        <w:rPr>
          <w:lang w:val="en-ID"/>
        </w:rPr>
        <w:t>fungsi</w:t>
      </w:r>
      <w:proofErr w:type="spellEnd"/>
      <w:r w:rsidRPr="00A65CA7">
        <w:rPr>
          <w:lang w:val="en-ID"/>
        </w:rPr>
        <w:t xml:space="preserve"> </w:t>
      </w:r>
      <w:proofErr w:type="spellStart"/>
      <w:proofErr w:type="gramStart"/>
      <w:r w:rsidRPr="00A65CA7">
        <w:rPr>
          <w:lang w:val="en-ID"/>
        </w:rPr>
        <w:t>st.write</w:t>
      </w:r>
      <w:proofErr w:type="spellEnd"/>
      <w:proofErr w:type="gramEnd"/>
      <w:r w:rsidRPr="00A65CA7">
        <w:rPr>
          <w:lang w:val="en-ID"/>
        </w:rPr>
        <w:t xml:space="preserve">(payload), </w:t>
      </w:r>
      <w:proofErr w:type="spellStart"/>
      <w:r w:rsidRPr="00A65CA7">
        <w:rPr>
          <w:lang w:val="en-ID"/>
        </w:rPr>
        <w:t>dihapus</w:t>
      </w:r>
      <w:proofErr w:type="spellEnd"/>
      <w:r w:rsidRPr="00A65CA7">
        <w:rPr>
          <w:lang w:val="en-ID"/>
        </w:rPr>
        <w:t xml:space="preserve"> </w:t>
      </w:r>
      <w:proofErr w:type="spellStart"/>
      <w:r w:rsidRPr="00A65CA7">
        <w:rPr>
          <w:lang w:val="en-ID"/>
        </w:rPr>
        <w:t>sepenuhnya</w:t>
      </w:r>
      <w:proofErr w:type="spellEnd"/>
      <w:r w:rsidRPr="00A65CA7">
        <w:rPr>
          <w:lang w:val="en-ID"/>
        </w:rPr>
        <w:t xml:space="preserve">. Hal </w:t>
      </w:r>
      <w:proofErr w:type="spellStart"/>
      <w:r w:rsidRPr="00A65CA7">
        <w:rPr>
          <w:lang w:val="en-ID"/>
        </w:rPr>
        <w:t>ini</w:t>
      </w:r>
      <w:proofErr w:type="spellEnd"/>
      <w:r w:rsidRPr="00A65CA7">
        <w:rPr>
          <w:lang w:val="en-ID"/>
        </w:rPr>
        <w:t xml:space="preserve"> </w:t>
      </w:r>
      <w:proofErr w:type="spellStart"/>
      <w:r w:rsidRPr="00A65CA7">
        <w:rPr>
          <w:lang w:val="en-ID"/>
        </w:rPr>
        <w:t>dilakukan</w:t>
      </w:r>
      <w:proofErr w:type="spellEnd"/>
      <w:r w:rsidRPr="00A65CA7">
        <w:rPr>
          <w:lang w:val="en-ID"/>
        </w:rPr>
        <w:t xml:space="preserve"> demi </w:t>
      </w:r>
      <w:proofErr w:type="spellStart"/>
      <w:r w:rsidRPr="00A65CA7">
        <w:rPr>
          <w:lang w:val="en-ID"/>
        </w:rPr>
        <w:t>menjaga</w:t>
      </w:r>
      <w:proofErr w:type="spellEnd"/>
      <w:r w:rsidRPr="00A65CA7">
        <w:rPr>
          <w:lang w:val="en-ID"/>
        </w:rPr>
        <w:t xml:space="preserve"> </w:t>
      </w:r>
      <w:proofErr w:type="spellStart"/>
      <w:r w:rsidRPr="00A65CA7">
        <w:rPr>
          <w:lang w:val="en-ID"/>
        </w:rPr>
        <w:t>kepatuhan</w:t>
      </w:r>
      <w:proofErr w:type="spellEnd"/>
      <w:r w:rsidRPr="00A65CA7">
        <w:rPr>
          <w:lang w:val="en-ID"/>
        </w:rPr>
        <w:t xml:space="preserve"> </w:t>
      </w:r>
      <w:proofErr w:type="spellStart"/>
      <w:r w:rsidRPr="00A65CA7">
        <w:rPr>
          <w:lang w:val="en-ID"/>
        </w:rPr>
        <w:t>estetika</w:t>
      </w:r>
      <w:proofErr w:type="spellEnd"/>
      <w:r w:rsidRPr="00A65CA7">
        <w:rPr>
          <w:lang w:val="en-ID"/>
        </w:rPr>
        <w:t xml:space="preserve"> interface dan </w:t>
      </w:r>
      <w:proofErr w:type="spellStart"/>
      <w:r w:rsidRPr="00A65CA7">
        <w:rPr>
          <w:lang w:val="en-ID"/>
        </w:rPr>
        <w:t>memastikan</w:t>
      </w:r>
      <w:proofErr w:type="spellEnd"/>
      <w:r w:rsidRPr="00A65CA7">
        <w:rPr>
          <w:lang w:val="en-ID"/>
        </w:rPr>
        <w:t xml:space="preserve"> </w:t>
      </w:r>
      <w:proofErr w:type="spellStart"/>
      <w:r w:rsidRPr="00A65CA7">
        <w:rPr>
          <w:lang w:val="en-ID"/>
        </w:rPr>
        <w:t>tidak</w:t>
      </w:r>
      <w:proofErr w:type="spellEnd"/>
      <w:r w:rsidRPr="00A65CA7">
        <w:rPr>
          <w:lang w:val="en-ID"/>
        </w:rPr>
        <w:t xml:space="preserve"> </w:t>
      </w:r>
      <w:proofErr w:type="spellStart"/>
      <w:r w:rsidRPr="00A65CA7">
        <w:rPr>
          <w:lang w:val="en-ID"/>
        </w:rPr>
        <w:t>ada</w:t>
      </w:r>
      <w:proofErr w:type="spellEnd"/>
      <w:r w:rsidRPr="00A65CA7">
        <w:rPr>
          <w:lang w:val="en-ID"/>
        </w:rPr>
        <w:t xml:space="preserve"> </w:t>
      </w:r>
      <w:proofErr w:type="spellStart"/>
      <w:r w:rsidRPr="00A65CA7">
        <w:rPr>
          <w:lang w:val="en-ID"/>
        </w:rPr>
        <w:t>kebocoran</w:t>
      </w:r>
      <w:proofErr w:type="spellEnd"/>
      <w:r w:rsidRPr="00A65CA7">
        <w:rPr>
          <w:lang w:val="en-ID"/>
        </w:rPr>
        <w:t xml:space="preserve"> </w:t>
      </w:r>
      <w:proofErr w:type="spellStart"/>
      <w:r w:rsidRPr="00A65CA7">
        <w:rPr>
          <w:lang w:val="en-ID"/>
        </w:rPr>
        <w:t>struktur</w:t>
      </w:r>
      <w:proofErr w:type="spellEnd"/>
      <w:r w:rsidRPr="00A65CA7">
        <w:rPr>
          <w:lang w:val="en-ID"/>
        </w:rPr>
        <w:t xml:space="preserve"> data </w:t>
      </w:r>
      <w:proofErr w:type="spellStart"/>
      <w:r w:rsidRPr="00A65CA7">
        <w:rPr>
          <w:lang w:val="en-ID"/>
        </w:rPr>
        <w:t>teknis</w:t>
      </w:r>
      <w:proofErr w:type="spellEnd"/>
      <w:r w:rsidRPr="00A65CA7">
        <w:rPr>
          <w:lang w:val="en-ID"/>
        </w:rPr>
        <w:t xml:space="preserve"> </w:t>
      </w:r>
      <w:proofErr w:type="spellStart"/>
      <w:r w:rsidRPr="00A65CA7">
        <w:rPr>
          <w:lang w:val="en-ID"/>
        </w:rPr>
        <w:t>ke</w:t>
      </w:r>
      <w:proofErr w:type="spellEnd"/>
      <w:r w:rsidRPr="00A65CA7">
        <w:rPr>
          <w:lang w:val="en-ID"/>
        </w:rPr>
        <w:t xml:space="preserve"> </w:t>
      </w:r>
      <w:proofErr w:type="spellStart"/>
      <w:r w:rsidRPr="00A65CA7">
        <w:rPr>
          <w:lang w:val="en-ID"/>
        </w:rPr>
        <w:t>mata</w:t>
      </w:r>
      <w:proofErr w:type="spellEnd"/>
      <w:r w:rsidRPr="00A65CA7">
        <w:rPr>
          <w:lang w:val="en-ID"/>
        </w:rPr>
        <w:t xml:space="preserve"> </w:t>
      </w:r>
      <w:proofErr w:type="spellStart"/>
      <w:r w:rsidRPr="00A65CA7">
        <w:rPr>
          <w:lang w:val="en-ID"/>
        </w:rPr>
        <w:t>pengguna</w:t>
      </w:r>
      <w:proofErr w:type="spellEnd"/>
      <w:r w:rsidRPr="00A65CA7">
        <w:rPr>
          <w:lang w:val="en-ID"/>
        </w:rPr>
        <w:t>/</w:t>
      </w:r>
      <w:proofErr w:type="spellStart"/>
      <w:r w:rsidRPr="00A65CA7">
        <w:rPr>
          <w:lang w:val="en-ID"/>
        </w:rPr>
        <w:t>pihak</w:t>
      </w:r>
      <w:proofErr w:type="spellEnd"/>
      <w:r w:rsidRPr="00A65CA7">
        <w:rPr>
          <w:lang w:val="en-ID"/>
        </w:rPr>
        <w:t xml:space="preserve"> </w:t>
      </w:r>
      <w:proofErr w:type="spellStart"/>
      <w:r w:rsidRPr="00A65CA7">
        <w:rPr>
          <w:lang w:val="en-ID"/>
        </w:rPr>
        <w:t>manajemen</w:t>
      </w:r>
      <w:proofErr w:type="spellEnd"/>
      <w:r w:rsidRPr="00A65CA7">
        <w:rPr>
          <w:lang w:val="en-ID"/>
        </w:rPr>
        <w:t xml:space="preserve"> </w:t>
      </w:r>
      <w:proofErr w:type="spellStart"/>
      <w:r w:rsidRPr="00A65CA7">
        <w:rPr>
          <w:lang w:val="en-ID"/>
        </w:rPr>
        <w:t>eksekutif</w:t>
      </w:r>
      <w:proofErr w:type="spellEnd"/>
      <w:r w:rsidRPr="00A65CA7">
        <w:rPr>
          <w:lang w:val="en-ID"/>
        </w:rPr>
        <w:t>.</w:t>
      </w:r>
    </w:p>
    <w:p w14:paraId="6A42E03E" w14:textId="77777777" w:rsidR="00A65CA7" w:rsidRPr="00A65CA7" w:rsidRDefault="00A65CA7" w:rsidP="00A65CA7">
      <w:pPr>
        <w:numPr>
          <w:ilvl w:val="0"/>
          <w:numId w:val="19"/>
        </w:numPr>
        <w:jc w:val="both"/>
        <w:rPr>
          <w:lang w:val="en-ID"/>
        </w:rPr>
      </w:pPr>
      <w:proofErr w:type="spellStart"/>
      <w:r w:rsidRPr="00A65CA7">
        <w:rPr>
          <w:b/>
          <w:bCs/>
          <w:lang w:val="en-ID"/>
        </w:rPr>
        <w:t>Pemisahan</w:t>
      </w:r>
      <w:proofErr w:type="spellEnd"/>
      <w:r w:rsidRPr="00A65CA7">
        <w:rPr>
          <w:b/>
          <w:bCs/>
          <w:lang w:val="en-ID"/>
        </w:rPr>
        <w:t xml:space="preserve"> Kolom Input-Output (</w:t>
      </w:r>
      <w:proofErr w:type="spellStart"/>
      <w:proofErr w:type="gramStart"/>
      <w:r w:rsidRPr="00A65CA7">
        <w:rPr>
          <w:b/>
          <w:bCs/>
          <w:lang w:val="en-ID"/>
        </w:rPr>
        <w:t>st.columns</w:t>
      </w:r>
      <w:proofErr w:type="spellEnd"/>
      <w:proofErr w:type="gramEnd"/>
      <w:r w:rsidRPr="00A65CA7">
        <w:rPr>
          <w:b/>
          <w:bCs/>
          <w:lang w:val="en-ID"/>
        </w:rPr>
        <w:t>):</w:t>
      </w:r>
      <w:r w:rsidRPr="00A65CA7">
        <w:rPr>
          <w:lang w:val="en-ID"/>
        </w:rPr>
        <w:t xml:space="preserve"> Pada </w:t>
      </w:r>
      <w:proofErr w:type="spellStart"/>
      <w:r w:rsidRPr="00A65CA7">
        <w:rPr>
          <w:lang w:val="en-ID"/>
        </w:rPr>
        <w:t>halaman</w:t>
      </w:r>
      <w:proofErr w:type="spellEnd"/>
      <w:r w:rsidRPr="00A65CA7">
        <w:rPr>
          <w:lang w:val="en-ID"/>
        </w:rPr>
        <w:t xml:space="preserve"> </w:t>
      </w:r>
      <w:proofErr w:type="spellStart"/>
      <w:r w:rsidRPr="00A65CA7">
        <w:rPr>
          <w:lang w:val="en-ID"/>
        </w:rPr>
        <w:t>prediksi</w:t>
      </w:r>
      <w:proofErr w:type="spellEnd"/>
      <w:r w:rsidRPr="00A65CA7">
        <w:rPr>
          <w:lang w:val="en-ID"/>
        </w:rPr>
        <w:t xml:space="preserve"> </w:t>
      </w:r>
      <w:proofErr w:type="spellStart"/>
      <w:r w:rsidRPr="00A65CA7">
        <w:rPr>
          <w:lang w:val="en-ID"/>
        </w:rPr>
        <w:t>ulasan</w:t>
      </w:r>
      <w:proofErr w:type="spellEnd"/>
      <w:r w:rsidRPr="00A65CA7">
        <w:rPr>
          <w:lang w:val="en-ID"/>
        </w:rPr>
        <w:t xml:space="preserve">, area </w:t>
      </w:r>
      <w:proofErr w:type="spellStart"/>
      <w:r w:rsidRPr="00A65CA7">
        <w:rPr>
          <w:lang w:val="en-ID"/>
        </w:rPr>
        <w:t>kerja</w:t>
      </w:r>
      <w:proofErr w:type="spellEnd"/>
      <w:r w:rsidRPr="00A65CA7">
        <w:rPr>
          <w:lang w:val="en-ID"/>
        </w:rPr>
        <w:t xml:space="preserve"> </w:t>
      </w:r>
      <w:proofErr w:type="spellStart"/>
      <w:r w:rsidRPr="00A65CA7">
        <w:rPr>
          <w:lang w:val="en-ID"/>
        </w:rPr>
        <w:t>dibagi</w:t>
      </w:r>
      <w:proofErr w:type="spellEnd"/>
      <w:r w:rsidRPr="00A65CA7">
        <w:rPr>
          <w:lang w:val="en-ID"/>
        </w:rPr>
        <w:t xml:space="preserve"> </w:t>
      </w:r>
      <w:proofErr w:type="spellStart"/>
      <w:r w:rsidRPr="00A65CA7">
        <w:rPr>
          <w:lang w:val="en-ID"/>
        </w:rPr>
        <w:t>menjadi</w:t>
      </w:r>
      <w:proofErr w:type="spellEnd"/>
      <w:r w:rsidRPr="00A65CA7">
        <w:rPr>
          <w:lang w:val="en-ID"/>
        </w:rPr>
        <w:t xml:space="preserve"> dua </w:t>
      </w:r>
      <w:proofErr w:type="spellStart"/>
      <w:r w:rsidRPr="00A65CA7">
        <w:rPr>
          <w:lang w:val="en-ID"/>
        </w:rPr>
        <w:t>kolom</w:t>
      </w:r>
      <w:proofErr w:type="spellEnd"/>
      <w:r w:rsidRPr="00A65CA7">
        <w:rPr>
          <w:lang w:val="en-ID"/>
        </w:rPr>
        <w:t xml:space="preserve"> </w:t>
      </w:r>
      <w:proofErr w:type="spellStart"/>
      <w:r w:rsidRPr="00A65CA7">
        <w:rPr>
          <w:lang w:val="en-ID"/>
        </w:rPr>
        <w:t>seimbang</w:t>
      </w:r>
      <w:proofErr w:type="spellEnd"/>
      <w:r w:rsidRPr="00A65CA7">
        <w:rPr>
          <w:lang w:val="en-ID"/>
        </w:rPr>
        <w:t xml:space="preserve"> </w:t>
      </w:r>
      <w:proofErr w:type="spellStart"/>
      <w:r w:rsidRPr="00A65CA7">
        <w:rPr>
          <w:lang w:val="en-ID"/>
        </w:rPr>
        <w:t>dengan</w:t>
      </w:r>
      <w:proofErr w:type="spellEnd"/>
      <w:r w:rsidRPr="00A65CA7">
        <w:rPr>
          <w:lang w:val="en-ID"/>
        </w:rPr>
        <w:t xml:space="preserve"> </w:t>
      </w:r>
      <w:proofErr w:type="spellStart"/>
      <w:r w:rsidRPr="00A65CA7">
        <w:rPr>
          <w:lang w:val="en-ID"/>
        </w:rPr>
        <w:t>rasio</w:t>
      </w:r>
      <w:proofErr w:type="spellEnd"/>
      <w:r w:rsidRPr="00A65CA7">
        <w:rPr>
          <w:lang w:val="en-ID"/>
        </w:rPr>
        <w:t xml:space="preserve"> </w:t>
      </w:r>
      <w:proofErr w:type="spellStart"/>
      <w:r w:rsidRPr="00A65CA7">
        <w:rPr>
          <w:lang w:val="en-ID"/>
        </w:rPr>
        <w:t>emas</w:t>
      </w:r>
      <w:proofErr w:type="spellEnd"/>
      <w:r w:rsidRPr="00A65CA7">
        <w:rPr>
          <w:lang w:val="en-ID"/>
        </w:rPr>
        <w:t xml:space="preserve">. Kolom kiri </w:t>
      </w:r>
      <w:proofErr w:type="spellStart"/>
      <w:r w:rsidRPr="00A65CA7">
        <w:rPr>
          <w:lang w:val="en-ID"/>
        </w:rPr>
        <w:t>dikhususkan</w:t>
      </w:r>
      <w:proofErr w:type="spellEnd"/>
      <w:r w:rsidRPr="00A65CA7">
        <w:rPr>
          <w:lang w:val="en-ID"/>
        </w:rPr>
        <w:t xml:space="preserve"> </w:t>
      </w:r>
      <w:proofErr w:type="spellStart"/>
      <w:r w:rsidRPr="00A65CA7">
        <w:rPr>
          <w:lang w:val="en-ID"/>
        </w:rPr>
        <w:t>sebagai</w:t>
      </w:r>
      <w:proofErr w:type="spellEnd"/>
      <w:r w:rsidRPr="00A65CA7">
        <w:rPr>
          <w:lang w:val="en-ID"/>
        </w:rPr>
        <w:t xml:space="preserve"> area form </w:t>
      </w:r>
      <w:proofErr w:type="spellStart"/>
      <w:r w:rsidRPr="00A65CA7">
        <w:rPr>
          <w:lang w:val="en-ID"/>
        </w:rPr>
        <w:t>entri</w:t>
      </w:r>
      <w:proofErr w:type="spellEnd"/>
      <w:r w:rsidRPr="00A65CA7">
        <w:rPr>
          <w:lang w:val="en-ID"/>
        </w:rPr>
        <w:t xml:space="preserve"> input data (nama </w:t>
      </w:r>
      <w:proofErr w:type="spellStart"/>
      <w:r w:rsidRPr="00A65CA7">
        <w:rPr>
          <w:lang w:val="en-ID"/>
        </w:rPr>
        <w:t>produk</w:t>
      </w:r>
      <w:proofErr w:type="spellEnd"/>
      <w:r w:rsidRPr="00A65CA7">
        <w:rPr>
          <w:lang w:val="en-ID"/>
        </w:rPr>
        <w:t xml:space="preserve"> dan </w:t>
      </w:r>
      <w:proofErr w:type="spellStart"/>
      <w:r w:rsidRPr="00A65CA7">
        <w:rPr>
          <w:lang w:val="en-ID"/>
        </w:rPr>
        <w:t>teks</w:t>
      </w:r>
      <w:proofErr w:type="spellEnd"/>
      <w:r w:rsidRPr="00A65CA7">
        <w:rPr>
          <w:lang w:val="en-ID"/>
        </w:rPr>
        <w:t xml:space="preserve"> </w:t>
      </w:r>
      <w:proofErr w:type="spellStart"/>
      <w:r w:rsidRPr="00A65CA7">
        <w:rPr>
          <w:lang w:val="en-ID"/>
        </w:rPr>
        <w:t>ulasan</w:t>
      </w:r>
      <w:proofErr w:type="spellEnd"/>
      <w:r w:rsidRPr="00A65CA7">
        <w:rPr>
          <w:lang w:val="en-ID"/>
        </w:rPr>
        <w:t xml:space="preserve">), </w:t>
      </w:r>
      <w:proofErr w:type="spellStart"/>
      <w:r w:rsidRPr="00A65CA7">
        <w:rPr>
          <w:lang w:val="en-ID"/>
        </w:rPr>
        <w:t>sedangkan</w:t>
      </w:r>
      <w:proofErr w:type="spellEnd"/>
      <w:r w:rsidRPr="00A65CA7">
        <w:rPr>
          <w:lang w:val="en-ID"/>
        </w:rPr>
        <w:t xml:space="preserve"> </w:t>
      </w:r>
      <w:proofErr w:type="spellStart"/>
      <w:r w:rsidRPr="00A65CA7">
        <w:rPr>
          <w:lang w:val="en-ID"/>
        </w:rPr>
        <w:t>kolom</w:t>
      </w:r>
      <w:proofErr w:type="spellEnd"/>
      <w:r w:rsidRPr="00A65CA7">
        <w:rPr>
          <w:lang w:val="en-ID"/>
        </w:rPr>
        <w:t xml:space="preserve"> </w:t>
      </w:r>
      <w:proofErr w:type="spellStart"/>
      <w:r w:rsidRPr="00A65CA7">
        <w:rPr>
          <w:lang w:val="en-ID"/>
        </w:rPr>
        <w:t>kanan</w:t>
      </w:r>
      <w:proofErr w:type="spellEnd"/>
      <w:r w:rsidRPr="00A65CA7">
        <w:rPr>
          <w:lang w:val="en-ID"/>
        </w:rPr>
        <w:t xml:space="preserve"> </w:t>
      </w:r>
      <w:proofErr w:type="spellStart"/>
      <w:r w:rsidRPr="00A65CA7">
        <w:rPr>
          <w:lang w:val="en-ID"/>
        </w:rPr>
        <w:t>dialokasikan</w:t>
      </w:r>
      <w:proofErr w:type="spellEnd"/>
      <w:r w:rsidRPr="00A65CA7">
        <w:rPr>
          <w:lang w:val="en-ID"/>
        </w:rPr>
        <w:t xml:space="preserve"> </w:t>
      </w:r>
      <w:proofErr w:type="spellStart"/>
      <w:r w:rsidRPr="00A65CA7">
        <w:rPr>
          <w:lang w:val="en-ID"/>
        </w:rPr>
        <w:t>secara</w:t>
      </w:r>
      <w:proofErr w:type="spellEnd"/>
      <w:r w:rsidRPr="00A65CA7">
        <w:rPr>
          <w:lang w:val="en-ID"/>
        </w:rPr>
        <w:t xml:space="preserve"> </w:t>
      </w:r>
      <w:proofErr w:type="spellStart"/>
      <w:r w:rsidRPr="00A65CA7">
        <w:rPr>
          <w:lang w:val="en-ID"/>
        </w:rPr>
        <w:t>dinamis</w:t>
      </w:r>
      <w:proofErr w:type="spellEnd"/>
      <w:r w:rsidRPr="00A65CA7">
        <w:rPr>
          <w:lang w:val="en-ID"/>
        </w:rPr>
        <w:t xml:space="preserve"> </w:t>
      </w:r>
      <w:proofErr w:type="spellStart"/>
      <w:r w:rsidRPr="00A65CA7">
        <w:rPr>
          <w:lang w:val="en-ID"/>
        </w:rPr>
        <w:t>untuk</w:t>
      </w:r>
      <w:proofErr w:type="spellEnd"/>
      <w:r w:rsidRPr="00A65CA7">
        <w:rPr>
          <w:lang w:val="en-ID"/>
        </w:rPr>
        <w:t xml:space="preserve"> </w:t>
      </w:r>
      <w:proofErr w:type="spellStart"/>
      <w:r w:rsidRPr="00A65CA7">
        <w:rPr>
          <w:lang w:val="en-ID"/>
        </w:rPr>
        <w:t>menampilkan</w:t>
      </w:r>
      <w:proofErr w:type="spellEnd"/>
      <w:r w:rsidRPr="00A65CA7">
        <w:rPr>
          <w:lang w:val="en-ID"/>
        </w:rPr>
        <w:t xml:space="preserve"> </w:t>
      </w:r>
      <w:r w:rsidRPr="00A65CA7">
        <w:rPr>
          <w:i/>
          <w:iCs/>
          <w:lang w:val="en-ID"/>
        </w:rPr>
        <w:t>Confidence Score</w:t>
      </w:r>
      <w:r w:rsidRPr="00A65CA7">
        <w:rPr>
          <w:lang w:val="en-ID"/>
        </w:rPr>
        <w:t xml:space="preserve"> model LSTM </w:t>
      </w:r>
      <w:proofErr w:type="spellStart"/>
      <w:r w:rsidRPr="00A65CA7">
        <w:rPr>
          <w:lang w:val="en-ID"/>
        </w:rPr>
        <w:t>serta</w:t>
      </w:r>
      <w:proofErr w:type="spellEnd"/>
      <w:r w:rsidRPr="00A65CA7">
        <w:rPr>
          <w:lang w:val="en-ID"/>
        </w:rPr>
        <w:t xml:space="preserve"> </w:t>
      </w:r>
      <w:proofErr w:type="spellStart"/>
      <w:r w:rsidRPr="00A65CA7">
        <w:rPr>
          <w:lang w:val="en-ID"/>
        </w:rPr>
        <w:t>kartu</w:t>
      </w:r>
      <w:proofErr w:type="spellEnd"/>
      <w:r w:rsidRPr="00A65CA7">
        <w:rPr>
          <w:lang w:val="en-ID"/>
        </w:rPr>
        <w:t xml:space="preserve"> </w:t>
      </w:r>
      <w:proofErr w:type="spellStart"/>
      <w:r w:rsidRPr="00A65CA7">
        <w:rPr>
          <w:lang w:val="en-ID"/>
        </w:rPr>
        <w:t>informasi</w:t>
      </w:r>
      <w:proofErr w:type="spellEnd"/>
      <w:r w:rsidRPr="00A65CA7">
        <w:rPr>
          <w:lang w:val="en-ID"/>
        </w:rPr>
        <w:t xml:space="preserve"> </w:t>
      </w:r>
      <w:r w:rsidRPr="00A65CA7">
        <w:rPr>
          <w:i/>
          <w:iCs/>
          <w:lang w:val="en-ID"/>
        </w:rPr>
        <w:t>AI Smart Feedback</w:t>
      </w:r>
      <w:r w:rsidRPr="00A65CA7">
        <w:rPr>
          <w:lang w:val="en-ID"/>
        </w:rPr>
        <w:t xml:space="preserve"> (Gemini).</w:t>
      </w:r>
    </w:p>
    <w:p w14:paraId="22A189AF" w14:textId="77777777" w:rsidR="00A65CA7" w:rsidRPr="00A65CA7" w:rsidRDefault="00A65CA7" w:rsidP="00A65CA7">
      <w:pPr>
        <w:numPr>
          <w:ilvl w:val="0"/>
          <w:numId w:val="19"/>
        </w:numPr>
        <w:jc w:val="both"/>
        <w:rPr>
          <w:lang w:val="en-ID"/>
        </w:rPr>
      </w:pPr>
      <w:proofErr w:type="spellStart"/>
      <w:r w:rsidRPr="00A65CA7">
        <w:rPr>
          <w:b/>
          <w:bCs/>
          <w:lang w:val="en-ID"/>
        </w:rPr>
        <w:t>Visualisasi</w:t>
      </w:r>
      <w:proofErr w:type="spellEnd"/>
      <w:r w:rsidRPr="00A65CA7">
        <w:rPr>
          <w:b/>
          <w:bCs/>
          <w:lang w:val="en-ID"/>
        </w:rPr>
        <w:t xml:space="preserve"> </w:t>
      </w:r>
      <w:proofErr w:type="spellStart"/>
      <w:r w:rsidRPr="00A65CA7">
        <w:rPr>
          <w:b/>
          <w:bCs/>
          <w:lang w:val="en-ID"/>
        </w:rPr>
        <w:t>Interaktif</w:t>
      </w:r>
      <w:proofErr w:type="spellEnd"/>
      <w:r w:rsidRPr="00A65CA7">
        <w:rPr>
          <w:b/>
          <w:bCs/>
          <w:lang w:val="en-ID"/>
        </w:rPr>
        <w:t xml:space="preserve"> </w:t>
      </w:r>
      <w:proofErr w:type="spellStart"/>
      <w:r w:rsidRPr="00A65CA7">
        <w:rPr>
          <w:b/>
          <w:bCs/>
          <w:lang w:val="en-ID"/>
        </w:rPr>
        <w:t>Berbasis</w:t>
      </w:r>
      <w:proofErr w:type="spellEnd"/>
      <w:r w:rsidRPr="00A65CA7">
        <w:rPr>
          <w:b/>
          <w:bCs/>
          <w:lang w:val="en-ID"/>
        </w:rPr>
        <w:t xml:space="preserve"> Plotly Express:</w:t>
      </w:r>
      <w:r w:rsidRPr="00A65CA7">
        <w:rPr>
          <w:lang w:val="en-ID"/>
        </w:rPr>
        <w:t xml:space="preserve"> Pada </w:t>
      </w:r>
      <w:proofErr w:type="spellStart"/>
      <w:r w:rsidRPr="00A65CA7">
        <w:rPr>
          <w:lang w:val="en-ID"/>
        </w:rPr>
        <w:t>halaman</w:t>
      </w:r>
      <w:proofErr w:type="spellEnd"/>
      <w:r w:rsidRPr="00A65CA7">
        <w:rPr>
          <w:lang w:val="en-ID"/>
        </w:rPr>
        <w:t xml:space="preserve"> </w:t>
      </w:r>
      <w:proofErr w:type="spellStart"/>
      <w:r w:rsidRPr="00A65CA7">
        <w:rPr>
          <w:lang w:val="en-ID"/>
        </w:rPr>
        <w:t>analitik</w:t>
      </w:r>
      <w:proofErr w:type="spellEnd"/>
      <w:r w:rsidRPr="00A65CA7">
        <w:rPr>
          <w:lang w:val="en-ID"/>
        </w:rPr>
        <w:t xml:space="preserve">, </w:t>
      </w:r>
      <w:proofErr w:type="spellStart"/>
      <w:r w:rsidRPr="00A65CA7">
        <w:rPr>
          <w:lang w:val="en-ID"/>
        </w:rPr>
        <w:t>tabel</w:t>
      </w:r>
      <w:proofErr w:type="spellEnd"/>
      <w:r w:rsidRPr="00A65CA7">
        <w:rPr>
          <w:lang w:val="en-ID"/>
        </w:rPr>
        <w:t xml:space="preserve"> data </w:t>
      </w:r>
      <w:proofErr w:type="spellStart"/>
      <w:r w:rsidRPr="00A65CA7">
        <w:rPr>
          <w:lang w:val="en-ID"/>
        </w:rPr>
        <w:t>mentah</w:t>
      </w:r>
      <w:proofErr w:type="spellEnd"/>
      <w:r w:rsidRPr="00A65CA7">
        <w:rPr>
          <w:lang w:val="en-ID"/>
        </w:rPr>
        <w:t xml:space="preserve"> </w:t>
      </w:r>
      <w:proofErr w:type="gramStart"/>
      <w:r w:rsidRPr="00A65CA7">
        <w:rPr>
          <w:lang w:val="en-ID"/>
        </w:rPr>
        <w:t>Pandas</w:t>
      </w:r>
      <w:proofErr w:type="gramEnd"/>
      <w:r w:rsidRPr="00A65CA7">
        <w:rPr>
          <w:lang w:val="en-ID"/>
        </w:rPr>
        <w:t xml:space="preserve"> yang </w:t>
      </w:r>
      <w:proofErr w:type="spellStart"/>
      <w:r w:rsidRPr="00A65CA7">
        <w:rPr>
          <w:lang w:val="en-ID"/>
        </w:rPr>
        <w:t>kaku</w:t>
      </w:r>
      <w:proofErr w:type="spellEnd"/>
      <w:r w:rsidRPr="00A65CA7">
        <w:rPr>
          <w:lang w:val="en-ID"/>
        </w:rPr>
        <w:t xml:space="preserve"> </w:t>
      </w:r>
      <w:proofErr w:type="spellStart"/>
      <w:r w:rsidRPr="00A65CA7">
        <w:rPr>
          <w:lang w:val="en-ID"/>
        </w:rPr>
        <w:t>telah</w:t>
      </w:r>
      <w:proofErr w:type="spellEnd"/>
      <w:r w:rsidRPr="00A65CA7">
        <w:rPr>
          <w:lang w:val="en-ID"/>
        </w:rPr>
        <w:t xml:space="preserve"> </w:t>
      </w:r>
      <w:proofErr w:type="spellStart"/>
      <w:r w:rsidRPr="00A65CA7">
        <w:rPr>
          <w:lang w:val="en-ID"/>
        </w:rPr>
        <w:t>digantikan</w:t>
      </w:r>
      <w:proofErr w:type="spellEnd"/>
      <w:r w:rsidRPr="00A65CA7">
        <w:rPr>
          <w:lang w:val="en-ID"/>
        </w:rPr>
        <w:t xml:space="preserve"> </w:t>
      </w:r>
      <w:proofErr w:type="spellStart"/>
      <w:r w:rsidRPr="00A65CA7">
        <w:rPr>
          <w:lang w:val="en-ID"/>
        </w:rPr>
        <w:t>dengan</w:t>
      </w:r>
      <w:proofErr w:type="spellEnd"/>
      <w:r w:rsidRPr="00A65CA7">
        <w:rPr>
          <w:lang w:val="en-ID"/>
        </w:rPr>
        <w:t xml:space="preserve"> </w:t>
      </w:r>
      <w:proofErr w:type="spellStart"/>
      <w:r w:rsidRPr="00A65CA7">
        <w:rPr>
          <w:lang w:val="en-ID"/>
        </w:rPr>
        <w:t>grafik</w:t>
      </w:r>
      <w:proofErr w:type="spellEnd"/>
      <w:r w:rsidRPr="00A65CA7">
        <w:rPr>
          <w:lang w:val="en-ID"/>
        </w:rPr>
        <w:t xml:space="preserve"> </w:t>
      </w:r>
      <w:proofErr w:type="spellStart"/>
      <w:r w:rsidRPr="00A65CA7">
        <w:rPr>
          <w:lang w:val="en-ID"/>
        </w:rPr>
        <w:t>batang</w:t>
      </w:r>
      <w:proofErr w:type="spellEnd"/>
      <w:r w:rsidRPr="00A65CA7">
        <w:rPr>
          <w:lang w:val="en-ID"/>
        </w:rPr>
        <w:t xml:space="preserve"> horizontal </w:t>
      </w:r>
      <w:proofErr w:type="spellStart"/>
      <w:r w:rsidRPr="00A65CA7">
        <w:rPr>
          <w:lang w:val="en-ID"/>
        </w:rPr>
        <w:t>interaktif</w:t>
      </w:r>
      <w:proofErr w:type="spellEnd"/>
      <w:r w:rsidRPr="00A65CA7">
        <w:rPr>
          <w:lang w:val="en-ID"/>
        </w:rPr>
        <w:t xml:space="preserve"> (</w:t>
      </w:r>
      <w:proofErr w:type="spellStart"/>
      <w:r w:rsidRPr="00A65CA7">
        <w:rPr>
          <w:lang w:val="en-ID"/>
        </w:rPr>
        <w:t>px.bar</w:t>
      </w:r>
      <w:proofErr w:type="spellEnd"/>
      <w:r w:rsidRPr="00A65CA7">
        <w:rPr>
          <w:lang w:val="en-ID"/>
        </w:rPr>
        <w:t xml:space="preserve"> </w:t>
      </w:r>
      <w:proofErr w:type="spellStart"/>
      <w:r w:rsidRPr="00A65CA7">
        <w:rPr>
          <w:lang w:val="en-ID"/>
        </w:rPr>
        <w:t>dengan</w:t>
      </w:r>
      <w:proofErr w:type="spellEnd"/>
      <w:r w:rsidRPr="00A65CA7">
        <w:rPr>
          <w:lang w:val="en-ID"/>
        </w:rPr>
        <w:t xml:space="preserve"> </w:t>
      </w:r>
      <w:proofErr w:type="spellStart"/>
      <w:r w:rsidRPr="00A65CA7">
        <w:rPr>
          <w:lang w:val="en-ID"/>
        </w:rPr>
        <w:t>konfigurasi</w:t>
      </w:r>
      <w:proofErr w:type="spellEnd"/>
      <w:r w:rsidRPr="00A65CA7">
        <w:rPr>
          <w:lang w:val="en-ID"/>
        </w:rPr>
        <w:t xml:space="preserve"> parameter orientation='h'). </w:t>
      </w:r>
      <w:proofErr w:type="spellStart"/>
      <w:r w:rsidRPr="00A65CA7">
        <w:rPr>
          <w:lang w:val="en-ID"/>
        </w:rPr>
        <w:t>Grafik</w:t>
      </w:r>
      <w:proofErr w:type="spellEnd"/>
      <w:r w:rsidRPr="00A65CA7">
        <w:rPr>
          <w:lang w:val="en-ID"/>
        </w:rPr>
        <w:t xml:space="preserve"> </w:t>
      </w:r>
      <w:proofErr w:type="spellStart"/>
      <w:r w:rsidRPr="00A65CA7">
        <w:rPr>
          <w:lang w:val="en-ID"/>
        </w:rPr>
        <w:t>ini</w:t>
      </w:r>
      <w:proofErr w:type="spellEnd"/>
      <w:r w:rsidRPr="00A65CA7">
        <w:rPr>
          <w:lang w:val="en-ID"/>
        </w:rPr>
        <w:t xml:space="preserve"> </w:t>
      </w:r>
      <w:proofErr w:type="spellStart"/>
      <w:r w:rsidRPr="00A65CA7">
        <w:rPr>
          <w:lang w:val="en-ID"/>
        </w:rPr>
        <w:t>diurutkan</w:t>
      </w:r>
      <w:proofErr w:type="spellEnd"/>
      <w:r w:rsidRPr="00A65CA7">
        <w:rPr>
          <w:lang w:val="en-ID"/>
        </w:rPr>
        <w:t xml:space="preserve"> </w:t>
      </w:r>
      <w:proofErr w:type="spellStart"/>
      <w:r w:rsidRPr="00A65CA7">
        <w:rPr>
          <w:lang w:val="en-ID"/>
        </w:rPr>
        <w:t>secara</w:t>
      </w:r>
      <w:proofErr w:type="spellEnd"/>
      <w:r w:rsidRPr="00A65CA7">
        <w:rPr>
          <w:lang w:val="en-ID"/>
        </w:rPr>
        <w:t xml:space="preserve"> </w:t>
      </w:r>
      <w:proofErr w:type="spellStart"/>
      <w:r w:rsidRPr="00A65CA7">
        <w:rPr>
          <w:lang w:val="en-ID"/>
        </w:rPr>
        <w:t>dinamis</w:t>
      </w:r>
      <w:proofErr w:type="spellEnd"/>
      <w:r w:rsidRPr="00A65CA7">
        <w:rPr>
          <w:lang w:val="en-ID"/>
        </w:rPr>
        <w:t xml:space="preserve"> </w:t>
      </w:r>
      <w:proofErr w:type="spellStart"/>
      <w:r w:rsidRPr="00A65CA7">
        <w:rPr>
          <w:lang w:val="en-ID"/>
        </w:rPr>
        <w:t>berdasarkan</w:t>
      </w:r>
      <w:proofErr w:type="spellEnd"/>
      <w:r w:rsidRPr="00A65CA7">
        <w:rPr>
          <w:lang w:val="en-ID"/>
        </w:rPr>
        <w:t xml:space="preserve"> volume data </w:t>
      </w:r>
      <w:proofErr w:type="spellStart"/>
      <w:r w:rsidRPr="00A65CA7">
        <w:rPr>
          <w:lang w:val="en-ID"/>
        </w:rPr>
        <w:t>ulasan</w:t>
      </w:r>
      <w:proofErr w:type="spellEnd"/>
      <w:r w:rsidRPr="00A65CA7">
        <w:rPr>
          <w:lang w:val="en-ID"/>
        </w:rPr>
        <w:t xml:space="preserve"> </w:t>
      </w:r>
      <w:proofErr w:type="spellStart"/>
      <w:r w:rsidRPr="00A65CA7">
        <w:rPr>
          <w:lang w:val="en-ID"/>
        </w:rPr>
        <w:t>terbanyak</w:t>
      </w:r>
      <w:proofErr w:type="spellEnd"/>
      <w:r w:rsidRPr="00A65CA7">
        <w:rPr>
          <w:lang w:val="en-ID"/>
        </w:rPr>
        <w:t xml:space="preserve"> dan </w:t>
      </w:r>
      <w:proofErr w:type="spellStart"/>
      <w:r w:rsidRPr="00A65CA7">
        <w:rPr>
          <w:lang w:val="en-ID"/>
        </w:rPr>
        <w:t>dikonfigurasi</w:t>
      </w:r>
      <w:proofErr w:type="spellEnd"/>
      <w:r w:rsidRPr="00A65CA7">
        <w:rPr>
          <w:lang w:val="en-ID"/>
        </w:rPr>
        <w:t xml:space="preserve"> </w:t>
      </w:r>
      <w:proofErr w:type="spellStart"/>
      <w:r w:rsidRPr="00A65CA7">
        <w:rPr>
          <w:lang w:val="en-ID"/>
        </w:rPr>
        <w:t>dengan</w:t>
      </w:r>
      <w:proofErr w:type="spellEnd"/>
      <w:r w:rsidRPr="00A65CA7">
        <w:rPr>
          <w:lang w:val="en-ID"/>
        </w:rPr>
        <w:t xml:space="preserve"> </w:t>
      </w:r>
      <w:proofErr w:type="spellStart"/>
      <w:r w:rsidRPr="00A65CA7">
        <w:rPr>
          <w:lang w:val="en-ID"/>
        </w:rPr>
        <w:t>warna</w:t>
      </w:r>
      <w:proofErr w:type="spellEnd"/>
      <w:r w:rsidRPr="00A65CA7">
        <w:rPr>
          <w:lang w:val="en-ID"/>
        </w:rPr>
        <w:t xml:space="preserve"> </w:t>
      </w:r>
      <w:proofErr w:type="spellStart"/>
      <w:r w:rsidRPr="00A65CA7">
        <w:rPr>
          <w:lang w:val="en-ID"/>
        </w:rPr>
        <w:t>psikologis</w:t>
      </w:r>
      <w:proofErr w:type="spellEnd"/>
      <w:r w:rsidRPr="00A65CA7">
        <w:rPr>
          <w:lang w:val="en-ID"/>
        </w:rPr>
        <w:t xml:space="preserve"> </w:t>
      </w:r>
      <w:proofErr w:type="spellStart"/>
      <w:r w:rsidRPr="00A65CA7">
        <w:rPr>
          <w:lang w:val="en-ID"/>
        </w:rPr>
        <w:t>bisnis</w:t>
      </w:r>
      <w:proofErr w:type="spellEnd"/>
      <w:r w:rsidRPr="00A65CA7">
        <w:rPr>
          <w:lang w:val="en-ID"/>
        </w:rPr>
        <w:t xml:space="preserve">: </w:t>
      </w:r>
      <w:proofErr w:type="spellStart"/>
      <w:r w:rsidRPr="00A65CA7">
        <w:rPr>
          <w:lang w:val="en-ID"/>
        </w:rPr>
        <w:t>hijau</w:t>
      </w:r>
      <w:proofErr w:type="spellEnd"/>
      <w:r w:rsidRPr="00A65CA7">
        <w:rPr>
          <w:lang w:val="en-ID"/>
        </w:rPr>
        <w:t xml:space="preserve"> </w:t>
      </w:r>
      <w:proofErr w:type="spellStart"/>
      <w:r w:rsidRPr="00A65CA7">
        <w:rPr>
          <w:lang w:val="en-ID"/>
        </w:rPr>
        <w:t>cerah</w:t>
      </w:r>
      <w:proofErr w:type="spellEnd"/>
      <w:r w:rsidRPr="00A65CA7">
        <w:rPr>
          <w:lang w:val="en-ID"/>
        </w:rPr>
        <w:t xml:space="preserve"> (#10B981) </w:t>
      </w:r>
      <w:proofErr w:type="spellStart"/>
      <w:r w:rsidRPr="00A65CA7">
        <w:rPr>
          <w:lang w:val="en-ID"/>
        </w:rPr>
        <w:t>untuk</w:t>
      </w:r>
      <w:proofErr w:type="spellEnd"/>
      <w:r w:rsidRPr="00A65CA7">
        <w:rPr>
          <w:lang w:val="en-ID"/>
        </w:rPr>
        <w:t xml:space="preserve"> </w:t>
      </w:r>
      <w:proofErr w:type="spellStart"/>
      <w:r w:rsidRPr="00A65CA7">
        <w:rPr>
          <w:lang w:val="en-ID"/>
        </w:rPr>
        <w:t>menampilkan</w:t>
      </w:r>
      <w:proofErr w:type="spellEnd"/>
      <w:r w:rsidRPr="00A65CA7">
        <w:rPr>
          <w:lang w:val="en-ID"/>
        </w:rPr>
        <w:t xml:space="preserve"> Top 5 </w:t>
      </w:r>
      <w:proofErr w:type="spellStart"/>
      <w:r w:rsidRPr="00A65CA7">
        <w:rPr>
          <w:lang w:val="en-ID"/>
        </w:rPr>
        <w:t>Produk</w:t>
      </w:r>
      <w:proofErr w:type="spellEnd"/>
      <w:r w:rsidRPr="00A65CA7">
        <w:rPr>
          <w:lang w:val="en-ID"/>
        </w:rPr>
        <w:t xml:space="preserve"> </w:t>
      </w:r>
      <w:proofErr w:type="spellStart"/>
      <w:r w:rsidRPr="00A65CA7">
        <w:rPr>
          <w:lang w:val="en-ID"/>
        </w:rPr>
        <w:t>dengan</w:t>
      </w:r>
      <w:proofErr w:type="spellEnd"/>
      <w:r w:rsidRPr="00A65CA7">
        <w:rPr>
          <w:lang w:val="en-ID"/>
        </w:rPr>
        <w:t xml:space="preserve"> </w:t>
      </w:r>
      <w:proofErr w:type="spellStart"/>
      <w:r w:rsidRPr="00A65CA7">
        <w:rPr>
          <w:lang w:val="en-ID"/>
        </w:rPr>
        <w:t>ulasan</w:t>
      </w:r>
      <w:proofErr w:type="spellEnd"/>
      <w:r w:rsidRPr="00A65CA7">
        <w:rPr>
          <w:lang w:val="en-ID"/>
        </w:rPr>
        <w:t xml:space="preserve"> </w:t>
      </w:r>
      <w:proofErr w:type="spellStart"/>
      <w:r w:rsidRPr="00A65CA7">
        <w:rPr>
          <w:lang w:val="en-ID"/>
        </w:rPr>
        <w:t>positif</w:t>
      </w:r>
      <w:proofErr w:type="spellEnd"/>
      <w:r w:rsidRPr="00A65CA7">
        <w:rPr>
          <w:lang w:val="en-ID"/>
        </w:rPr>
        <w:t xml:space="preserve"> </w:t>
      </w:r>
      <w:proofErr w:type="spellStart"/>
      <w:r w:rsidRPr="00A65CA7">
        <w:rPr>
          <w:lang w:val="en-ID"/>
        </w:rPr>
        <w:t>tertinggi</w:t>
      </w:r>
      <w:proofErr w:type="spellEnd"/>
      <w:r w:rsidRPr="00A65CA7">
        <w:rPr>
          <w:lang w:val="en-ID"/>
        </w:rPr>
        <w:t xml:space="preserve"> (</w:t>
      </w:r>
      <w:proofErr w:type="spellStart"/>
      <w:r w:rsidRPr="00A65CA7">
        <w:rPr>
          <w:lang w:val="en-ID"/>
        </w:rPr>
        <w:t>keberhasilan</w:t>
      </w:r>
      <w:proofErr w:type="spellEnd"/>
      <w:r w:rsidRPr="00A65CA7">
        <w:rPr>
          <w:lang w:val="en-ID"/>
        </w:rPr>
        <w:t xml:space="preserve"> </w:t>
      </w:r>
      <w:proofErr w:type="spellStart"/>
      <w:r w:rsidRPr="00A65CA7">
        <w:rPr>
          <w:lang w:val="en-ID"/>
        </w:rPr>
        <w:t>produk</w:t>
      </w:r>
      <w:proofErr w:type="spellEnd"/>
      <w:r w:rsidRPr="00A65CA7">
        <w:rPr>
          <w:lang w:val="en-ID"/>
        </w:rPr>
        <w:t xml:space="preserve">), dan </w:t>
      </w:r>
      <w:proofErr w:type="spellStart"/>
      <w:r w:rsidRPr="00A65CA7">
        <w:rPr>
          <w:lang w:val="en-ID"/>
        </w:rPr>
        <w:t>warna</w:t>
      </w:r>
      <w:proofErr w:type="spellEnd"/>
      <w:r w:rsidRPr="00A65CA7">
        <w:rPr>
          <w:lang w:val="en-ID"/>
        </w:rPr>
        <w:t xml:space="preserve"> </w:t>
      </w:r>
      <w:proofErr w:type="spellStart"/>
      <w:r w:rsidRPr="00A65CA7">
        <w:rPr>
          <w:lang w:val="en-ID"/>
        </w:rPr>
        <w:t>merah</w:t>
      </w:r>
      <w:proofErr w:type="spellEnd"/>
      <w:r w:rsidRPr="00A65CA7">
        <w:rPr>
          <w:lang w:val="en-ID"/>
        </w:rPr>
        <w:t xml:space="preserve"> </w:t>
      </w:r>
      <w:proofErr w:type="spellStart"/>
      <w:r w:rsidRPr="00A65CA7">
        <w:rPr>
          <w:lang w:val="en-ID"/>
        </w:rPr>
        <w:t>tegas</w:t>
      </w:r>
      <w:proofErr w:type="spellEnd"/>
      <w:r w:rsidRPr="00A65CA7">
        <w:rPr>
          <w:lang w:val="en-ID"/>
        </w:rPr>
        <w:t xml:space="preserve"> (#EF4444) </w:t>
      </w:r>
      <w:proofErr w:type="spellStart"/>
      <w:r w:rsidRPr="00A65CA7">
        <w:rPr>
          <w:lang w:val="en-ID"/>
        </w:rPr>
        <w:t>untuk</w:t>
      </w:r>
      <w:proofErr w:type="spellEnd"/>
      <w:r w:rsidRPr="00A65CA7">
        <w:rPr>
          <w:lang w:val="en-ID"/>
        </w:rPr>
        <w:t xml:space="preserve"> </w:t>
      </w:r>
      <w:proofErr w:type="spellStart"/>
      <w:r w:rsidRPr="00A65CA7">
        <w:rPr>
          <w:lang w:val="en-ID"/>
        </w:rPr>
        <w:t>menampilkan</w:t>
      </w:r>
      <w:proofErr w:type="spellEnd"/>
      <w:r w:rsidRPr="00A65CA7">
        <w:rPr>
          <w:lang w:val="en-ID"/>
        </w:rPr>
        <w:t xml:space="preserve"> Top 5 </w:t>
      </w:r>
      <w:proofErr w:type="spellStart"/>
      <w:r w:rsidRPr="00A65CA7">
        <w:rPr>
          <w:lang w:val="en-ID"/>
        </w:rPr>
        <w:t>Produk</w:t>
      </w:r>
      <w:proofErr w:type="spellEnd"/>
      <w:r w:rsidRPr="00A65CA7">
        <w:rPr>
          <w:lang w:val="en-ID"/>
        </w:rPr>
        <w:t xml:space="preserve"> </w:t>
      </w:r>
      <w:proofErr w:type="spellStart"/>
      <w:r w:rsidRPr="00A65CA7">
        <w:rPr>
          <w:lang w:val="en-ID"/>
        </w:rPr>
        <w:t>dengan</w:t>
      </w:r>
      <w:proofErr w:type="spellEnd"/>
      <w:r w:rsidRPr="00A65CA7">
        <w:rPr>
          <w:lang w:val="en-ID"/>
        </w:rPr>
        <w:t xml:space="preserve"> </w:t>
      </w:r>
      <w:proofErr w:type="spellStart"/>
      <w:r w:rsidRPr="00A65CA7">
        <w:rPr>
          <w:lang w:val="en-ID"/>
        </w:rPr>
        <w:t>ulasan</w:t>
      </w:r>
      <w:proofErr w:type="spellEnd"/>
      <w:r w:rsidRPr="00A65CA7">
        <w:rPr>
          <w:lang w:val="en-ID"/>
        </w:rPr>
        <w:t xml:space="preserve"> </w:t>
      </w:r>
      <w:proofErr w:type="spellStart"/>
      <w:r w:rsidRPr="00A65CA7">
        <w:rPr>
          <w:lang w:val="en-ID"/>
        </w:rPr>
        <w:t>negatif</w:t>
      </w:r>
      <w:proofErr w:type="spellEnd"/>
      <w:r w:rsidRPr="00A65CA7">
        <w:rPr>
          <w:lang w:val="en-ID"/>
        </w:rPr>
        <w:t xml:space="preserve"> </w:t>
      </w:r>
      <w:proofErr w:type="spellStart"/>
      <w:r w:rsidRPr="00A65CA7">
        <w:rPr>
          <w:lang w:val="en-ID"/>
        </w:rPr>
        <w:t>tertinggi</w:t>
      </w:r>
      <w:proofErr w:type="spellEnd"/>
      <w:r w:rsidRPr="00A65CA7">
        <w:rPr>
          <w:lang w:val="en-ID"/>
        </w:rPr>
        <w:t xml:space="preserve"> (</w:t>
      </w:r>
      <w:proofErr w:type="spellStart"/>
      <w:r w:rsidRPr="00A65CA7">
        <w:rPr>
          <w:lang w:val="en-ID"/>
        </w:rPr>
        <w:t>melacak</w:t>
      </w:r>
      <w:proofErr w:type="spellEnd"/>
      <w:r w:rsidRPr="00A65CA7">
        <w:rPr>
          <w:lang w:val="en-ID"/>
        </w:rPr>
        <w:t xml:space="preserve"> </w:t>
      </w:r>
      <w:proofErr w:type="spellStart"/>
      <w:r w:rsidRPr="00A65CA7">
        <w:rPr>
          <w:lang w:val="en-ID"/>
        </w:rPr>
        <w:t>komoditas</w:t>
      </w:r>
      <w:proofErr w:type="spellEnd"/>
      <w:r w:rsidRPr="00A65CA7">
        <w:rPr>
          <w:lang w:val="en-ID"/>
        </w:rPr>
        <w:t xml:space="preserve"> </w:t>
      </w:r>
      <w:proofErr w:type="spellStart"/>
      <w:r w:rsidRPr="00A65CA7">
        <w:rPr>
          <w:lang w:val="en-ID"/>
        </w:rPr>
        <w:t>produk</w:t>
      </w:r>
      <w:proofErr w:type="spellEnd"/>
      <w:r w:rsidRPr="00A65CA7">
        <w:rPr>
          <w:lang w:val="en-ID"/>
        </w:rPr>
        <w:t xml:space="preserve"> </w:t>
      </w:r>
      <w:proofErr w:type="spellStart"/>
      <w:r w:rsidRPr="00A65CA7">
        <w:rPr>
          <w:lang w:val="en-ID"/>
        </w:rPr>
        <w:t>bermasalah</w:t>
      </w:r>
      <w:proofErr w:type="spellEnd"/>
      <w:r w:rsidRPr="00A65CA7">
        <w:rPr>
          <w:lang w:val="en-ID"/>
        </w:rPr>
        <w:t xml:space="preserve"> yang </w:t>
      </w:r>
      <w:proofErr w:type="spellStart"/>
      <w:r w:rsidRPr="00A65CA7">
        <w:rPr>
          <w:lang w:val="en-ID"/>
        </w:rPr>
        <w:t>membutuhkan</w:t>
      </w:r>
      <w:proofErr w:type="spellEnd"/>
      <w:r w:rsidRPr="00A65CA7">
        <w:rPr>
          <w:lang w:val="en-ID"/>
        </w:rPr>
        <w:t xml:space="preserve"> </w:t>
      </w:r>
      <w:proofErr w:type="spellStart"/>
      <w:r w:rsidRPr="00A65CA7">
        <w:rPr>
          <w:lang w:val="en-ID"/>
        </w:rPr>
        <w:t>intervensi</w:t>
      </w:r>
      <w:proofErr w:type="spellEnd"/>
      <w:r w:rsidRPr="00A65CA7">
        <w:rPr>
          <w:lang w:val="en-ID"/>
        </w:rPr>
        <w:t xml:space="preserve"> </w:t>
      </w:r>
      <w:proofErr w:type="spellStart"/>
      <w:r w:rsidRPr="00A65CA7">
        <w:rPr>
          <w:lang w:val="en-ID"/>
        </w:rPr>
        <w:t>bisnis</w:t>
      </w:r>
      <w:proofErr w:type="spellEnd"/>
      <w:r w:rsidRPr="00A65CA7">
        <w:rPr>
          <w:lang w:val="en-ID"/>
        </w:rPr>
        <w:t xml:space="preserve"> </w:t>
      </w:r>
      <w:proofErr w:type="spellStart"/>
      <w:r w:rsidRPr="00A65CA7">
        <w:rPr>
          <w:lang w:val="en-ID"/>
        </w:rPr>
        <w:t>cepat</w:t>
      </w:r>
      <w:proofErr w:type="spellEnd"/>
      <w:r w:rsidRPr="00A65CA7">
        <w:rPr>
          <w:lang w:val="en-ID"/>
        </w:rPr>
        <w:t>).</w:t>
      </w:r>
    </w:p>
    <w:p w14:paraId="795CD024" w14:textId="77777777" w:rsidR="00A65CA7" w:rsidRPr="00A65CA7" w:rsidRDefault="00A65CA7" w:rsidP="00A65CA7">
      <w:pPr>
        <w:ind w:left="-142"/>
        <w:jc w:val="both"/>
      </w:pPr>
    </w:p>
    <w:p w14:paraId="306DC1E1" w14:textId="77777777" w:rsidR="006C06E7" w:rsidRPr="001F2115" w:rsidRDefault="00000000" w:rsidP="0065437E">
      <w:pPr>
        <w:pStyle w:val="Heading1"/>
        <w:ind w:left="-142" w:right="200"/>
        <w:jc w:val="center"/>
        <w:rPr>
          <w:rFonts w:ascii="Times New Roman" w:hAnsi="Times New Roman" w:cs="Times New Roman"/>
          <w:color w:val="000000" w:themeColor="text1"/>
        </w:rPr>
      </w:pPr>
      <w:bookmarkStart w:id="20" w:name="_Toc231898041"/>
      <w:r w:rsidRPr="001F2115">
        <w:rPr>
          <w:rFonts w:ascii="Times New Roman" w:hAnsi="Times New Roman" w:cs="Times New Roman"/>
          <w:color w:val="000000" w:themeColor="text1"/>
        </w:rPr>
        <w:lastRenderedPageBreak/>
        <w:t>BAB V</w:t>
      </w:r>
      <w:r w:rsidRPr="001F2115">
        <w:rPr>
          <w:rFonts w:ascii="Times New Roman" w:hAnsi="Times New Roman" w:cs="Times New Roman"/>
          <w:color w:val="000000" w:themeColor="text1"/>
        </w:rPr>
        <w:br/>
        <w:t>PENUTUP</w:t>
      </w:r>
      <w:bookmarkEnd w:id="20"/>
    </w:p>
    <w:p w14:paraId="7DB3AA74" w14:textId="77777777" w:rsidR="006C06E7" w:rsidRDefault="00000000" w:rsidP="0065437E">
      <w:pPr>
        <w:pStyle w:val="Heading2"/>
        <w:ind w:left="-142" w:right="200"/>
        <w:rPr>
          <w:rFonts w:ascii="Times New Roman" w:hAnsi="Times New Roman" w:cs="Times New Roman"/>
          <w:color w:val="000000" w:themeColor="text1"/>
          <w:sz w:val="24"/>
          <w:szCs w:val="24"/>
        </w:rPr>
      </w:pPr>
      <w:bookmarkStart w:id="21" w:name="_Toc231898042"/>
      <w:r w:rsidRPr="001F2115">
        <w:rPr>
          <w:rFonts w:ascii="Times New Roman" w:hAnsi="Times New Roman" w:cs="Times New Roman"/>
          <w:color w:val="000000" w:themeColor="text1"/>
          <w:sz w:val="24"/>
          <w:szCs w:val="24"/>
        </w:rPr>
        <w:t>5.1 Kesimpulan</w:t>
      </w:r>
      <w:bookmarkEnd w:id="21"/>
    </w:p>
    <w:p w14:paraId="76600023" w14:textId="77777777" w:rsidR="00A65CA7" w:rsidRPr="00A65CA7" w:rsidRDefault="00A65CA7" w:rsidP="00A65CA7">
      <w:pPr>
        <w:ind w:left="-142" w:firstLine="862"/>
        <w:jc w:val="both"/>
        <w:rPr>
          <w:lang w:val="en-ID"/>
        </w:rPr>
      </w:pPr>
      <w:proofErr w:type="spellStart"/>
      <w:r w:rsidRPr="00A65CA7">
        <w:rPr>
          <w:lang w:val="en-ID"/>
        </w:rPr>
        <w:t>Berdasarkan</w:t>
      </w:r>
      <w:proofErr w:type="spellEnd"/>
      <w:r w:rsidRPr="00A65CA7">
        <w:rPr>
          <w:lang w:val="en-ID"/>
        </w:rPr>
        <w:t xml:space="preserve"> </w:t>
      </w:r>
      <w:proofErr w:type="spellStart"/>
      <w:r w:rsidRPr="00A65CA7">
        <w:rPr>
          <w:lang w:val="en-ID"/>
        </w:rPr>
        <w:t>seluruh</w:t>
      </w:r>
      <w:proofErr w:type="spellEnd"/>
      <w:r w:rsidRPr="00A65CA7">
        <w:rPr>
          <w:lang w:val="en-ID"/>
        </w:rPr>
        <w:t xml:space="preserve"> </w:t>
      </w:r>
      <w:proofErr w:type="spellStart"/>
      <w:r w:rsidRPr="00A65CA7">
        <w:rPr>
          <w:lang w:val="en-ID"/>
        </w:rPr>
        <w:t>tahapan</w:t>
      </w:r>
      <w:proofErr w:type="spellEnd"/>
      <w:r w:rsidRPr="00A65CA7">
        <w:rPr>
          <w:lang w:val="en-ID"/>
        </w:rPr>
        <w:t xml:space="preserve"> </w:t>
      </w:r>
      <w:proofErr w:type="spellStart"/>
      <w:r w:rsidRPr="00A65CA7">
        <w:rPr>
          <w:lang w:val="en-ID"/>
        </w:rPr>
        <w:t>perancangan</w:t>
      </w:r>
      <w:proofErr w:type="spellEnd"/>
      <w:r w:rsidRPr="00A65CA7">
        <w:rPr>
          <w:lang w:val="en-ID"/>
        </w:rPr>
        <w:t xml:space="preserve">, </w:t>
      </w:r>
      <w:proofErr w:type="spellStart"/>
      <w:r w:rsidRPr="00A65CA7">
        <w:rPr>
          <w:lang w:val="en-ID"/>
        </w:rPr>
        <w:t>implementasi</w:t>
      </w:r>
      <w:proofErr w:type="spellEnd"/>
      <w:r w:rsidRPr="00A65CA7">
        <w:rPr>
          <w:lang w:val="en-ID"/>
        </w:rPr>
        <w:t xml:space="preserve">, </w:t>
      </w:r>
      <w:proofErr w:type="spellStart"/>
      <w:r w:rsidRPr="00A65CA7">
        <w:rPr>
          <w:lang w:val="en-ID"/>
        </w:rPr>
        <w:t>serta</w:t>
      </w:r>
      <w:proofErr w:type="spellEnd"/>
      <w:r w:rsidRPr="00A65CA7">
        <w:rPr>
          <w:lang w:val="en-ID"/>
        </w:rPr>
        <w:t xml:space="preserve"> </w:t>
      </w:r>
      <w:proofErr w:type="spellStart"/>
      <w:r w:rsidRPr="00A65CA7">
        <w:rPr>
          <w:lang w:val="en-ID"/>
        </w:rPr>
        <w:t>pengujian</w:t>
      </w:r>
      <w:proofErr w:type="spellEnd"/>
      <w:r w:rsidRPr="00A65CA7">
        <w:rPr>
          <w:lang w:val="en-ID"/>
        </w:rPr>
        <w:t xml:space="preserve"> </w:t>
      </w:r>
      <w:proofErr w:type="spellStart"/>
      <w:r w:rsidRPr="00A65CA7">
        <w:rPr>
          <w:lang w:val="en-ID"/>
        </w:rPr>
        <w:t>sistem</w:t>
      </w:r>
      <w:proofErr w:type="spellEnd"/>
      <w:r w:rsidRPr="00A65CA7">
        <w:rPr>
          <w:lang w:val="en-ID"/>
        </w:rPr>
        <w:t xml:space="preserve"> </w:t>
      </w:r>
      <w:proofErr w:type="spellStart"/>
      <w:r w:rsidRPr="00A65CA7">
        <w:rPr>
          <w:lang w:val="en-ID"/>
        </w:rPr>
        <w:t>otomatisasi</w:t>
      </w:r>
      <w:proofErr w:type="spellEnd"/>
      <w:r w:rsidRPr="00A65CA7">
        <w:rPr>
          <w:lang w:val="en-ID"/>
        </w:rPr>
        <w:t xml:space="preserve"> </w:t>
      </w:r>
      <w:proofErr w:type="spellStart"/>
      <w:r w:rsidRPr="00A65CA7">
        <w:rPr>
          <w:lang w:val="en-ID"/>
        </w:rPr>
        <w:t>kecerdasan</w:t>
      </w:r>
      <w:proofErr w:type="spellEnd"/>
      <w:r w:rsidRPr="00A65CA7">
        <w:rPr>
          <w:lang w:val="en-ID"/>
        </w:rPr>
        <w:t xml:space="preserve"> </w:t>
      </w:r>
      <w:proofErr w:type="spellStart"/>
      <w:r w:rsidRPr="00A65CA7">
        <w:rPr>
          <w:lang w:val="en-ID"/>
        </w:rPr>
        <w:t>mesin</w:t>
      </w:r>
      <w:proofErr w:type="spellEnd"/>
      <w:r w:rsidRPr="00A65CA7">
        <w:rPr>
          <w:lang w:val="en-ID"/>
        </w:rPr>
        <w:t xml:space="preserve"> yang </w:t>
      </w:r>
      <w:proofErr w:type="spellStart"/>
      <w:r w:rsidRPr="00A65CA7">
        <w:rPr>
          <w:lang w:val="en-ID"/>
        </w:rPr>
        <w:t>telah</w:t>
      </w:r>
      <w:proofErr w:type="spellEnd"/>
      <w:r w:rsidRPr="00A65CA7">
        <w:rPr>
          <w:lang w:val="en-ID"/>
        </w:rPr>
        <w:t xml:space="preserve"> </w:t>
      </w:r>
      <w:proofErr w:type="spellStart"/>
      <w:r w:rsidRPr="00A65CA7">
        <w:rPr>
          <w:lang w:val="en-ID"/>
        </w:rPr>
        <w:t>dilakukan</w:t>
      </w:r>
      <w:proofErr w:type="spellEnd"/>
      <w:r w:rsidRPr="00A65CA7">
        <w:rPr>
          <w:lang w:val="en-ID"/>
        </w:rPr>
        <w:t xml:space="preserve">, </w:t>
      </w:r>
      <w:proofErr w:type="spellStart"/>
      <w:r w:rsidRPr="00A65CA7">
        <w:rPr>
          <w:lang w:val="en-ID"/>
        </w:rPr>
        <w:t>dapat</w:t>
      </w:r>
      <w:proofErr w:type="spellEnd"/>
      <w:r w:rsidRPr="00A65CA7">
        <w:rPr>
          <w:lang w:val="en-ID"/>
        </w:rPr>
        <w:t xml:space="preserve"> </w:t>
      </w:r>
      <w:proofErr w:type="spellStart"/>
      <w:r w:rsidRPr="00A65CA7">
        <w:rPr>
          <w:lang w:val="en-ID"/>
        </w:rPr>
        <w:t>ditarik</w:t>
      </w:r>
      <w:proofErr w:type="spellEnd"/>
      <w:r w:rsidRPr="00A65CA7">
        <w:rPr>
          <w:lang w:val="en-ID"/>
        </w:rPr>
        <w:t xml:space="preserve"> </w:t>
      </w:r>
      <w:proofErr w:type="spellStart"/>
      <w:r w:rsidRPr="00A65CA7">
        <w:rPr>
          <w:lang w:val="en-ID"/>
        </w:rPr>
        <w:t>kesimpulan</w:t>
      </w:r>
      <w:proofErr w:type="spellEnd"/>
      <w:r w:rsidRPr="00A65CA7">
        <w:rPr>
          <w:lang w:val="en-ID"/>
        </w:rPr>
        <w:t xml:space="preserve"> </w:t>
      </w:r>
      <w:proofErr w:type="spellStart"/>
      <w:r w:rsidRPr="00A65CA7">
        <w:rPr>
          <w:lang w:val="en-ID"/>
        </w:rPr>
        <w:t>sebagai</w:t>
      </w:r>
      <w:proofErr w:type="spellEnd"/>
      <w:r w:rsidRPr="00A65CA7">
        <w:rPr>
          <w:lang w:val="en-ID"/>
        </w:rPr>
        <w:t xml:space="preserve"> </w:t>
      </w:r>
      <w:proofErr w:type="spellStart"/>
      <w:r w:rsidRPr="00A65CA7">
        <w:rPr>
          <w:lang w:val="en-ID"/>
        </w:rPr>
        <w:t>berikut</w:t>
      </w:r>
      <w:proofErr w:type="spellEnd"/>
      <w:r w:rsidRPr="00A65CA7">
        <w:rPr>
          <w:lang w:val="en-ID"/>
        </w:rPr>
        <w:t>:</w:t>
      </w:r>
    </w:p>
    <w:p w14:paraId="5BF2450F" w14:textId="77777777" w:rsidR="00A65CA7" w:rsidRPr="00A65CA7" w:rsidRDefault="00A65CA7" w:rsidP="00A65CA7">
      <w:pPr>
        <w:numPr>
          <w:ilvl w:val="0"/>
          <w:numId w:val="20"/>
        </w:numPr>
        <w:jc w:val="both"/>
        <w:rPr>
          <w:lang w:val="en-ID"/>
        </w:rPr>
      </w:pPr>
      <w:r w:rsidRPr="00A65CA7">
        <w:rPr>
          <w:lang w:val="en-ID"/>
        </w:rPr>
        <w:t xml:space="preserve">Pipa </w:t>
      </w:r>
      <w:proofErr w:type="spellStart"/>
      <w:r w:rsidRPr="00A65CA7">
        <w:rPr>
          <w:lang w:val="en-ID"/>
        </w:rPr>
        <w:t>pemrosesan</w:t>
      </w:r>
      <w:proofErr w:type="spellEnd"/>
      <w:r w:rsidRPr="00A65CA7">
        <w:rPr>
          <w:lang w:val="en-ID"/>
        </w:rPr>
        <w:t xml:space="preserve"> </w:t>
      </w:r>
      <w:proofErr w:type="spellStart"/>
      <w:r w:rsidRPr="00A65CA7">
        <w:rPr>
          <w:lang w:val="en-ID"/>
        </w:rPr>
        <w:t>teks</w:t>
      </w:r>
      <w:proofErr w:type="spellEnd"/>
      <w:r w:rsidRPr="00A65CA7">
        <w:rPr>
          <w:lang w:val="en-ID"/>
        </w:rPr>
        <w:t xml:space="preserve"> (text preprocessing pipeline) </w:t>
      </w:r>
      <w:proofErr w:type="spellStart"/>
      <w:r w:rsidRPr="00A65CA7">
        <w:rPr>
          <w:lang w:val="en-ID"/>
        </w:rPr>
        <w:t>terstruktur</w:t>
      </w:r>
      <w:proofErr w:type="spellEnd"/>
      <w:r w:rsidRPr="00A65CA7">
        <w:rPr>
          <w:lang w:val="en-ID"/>
        </w:rPr>
        <w:t xml:space="preserve"> </w:t>
      </w:r>
      <w:proofErr w:type="spellStart"/>
      <w:r w:rsidRPr="00A65CA7">
        <w:rPr>
          <w:lang w:val="en-ID"/>
        </w:rPr>
        <w:t>berbasis</w:t>
      </w:r>
      <w:proofErr w:type="spellEnd"/>
      <w:r w:rsidRPr="00A65CA7">
        <w:rPr>
          <w:lang w:val="en-ID"/>
        </w:rPr>
        <w:t xml:space="preserve"> Pandas dan NLTK </w:t>
      </w:r>
      <w:proofErr w:type="spellStart"/>
      <w:r w:rsidRPr="00A65CA7">
        <w:rPr>
          <w:lang w:val="en-ID"/>
        </w:rPr>
        <w:t>terbukti</w:t>
      </w:r>
      <w:proofErr w:type="spellEnd"/>
      <w:r w:rsidRPr="00A65CA7">
        <w:rPr>
          <w:lang w:val="en-ID"/>
        </w:rPr>
        <w:t xml:space="preserve"> </w:t>
      </w:r>
      <w:proofErr w:type="spellStart"/>
      <w:r w:rsidRPr="00A65CA7">
        <w:rPr>
          <w:lang w:val="en-ID"/>
        </w:rPr>
        <w:t>adaptif</w:t>
      </w:r>
      <w:proofErr w:type="spellEnd"/>
      <w:r w:rsidRPr="00A65CA7">
        <w:rPr>
          <w:lang w:val="en-ID"/>
        </w:rPr>
        <w:t xml:space="preserve"> </w:t>
      </w:r>
      <w:proofErr w:type="spellStart"/>
      <w:r w:rsidRPr="00A65CA7">
        <w:rPr>
          <w:lang w:val="en-ID"/>
        </w:rPr>
        <w:t>dalam</w:t>
      </w:r>
      <w:proofErr w:type="spellEnd"/>
      <w:r w:rsidRPr="00A65CA7">
        <w:rPr>
          <w:lang w:val="en-ID"/>
        </w:rPr>
        <w:t xml:space="preserve"> </w:t>
      </w:r>
      <w:proofErr w:type="spellStart"/>
      <w:r w:rsidRPr="00A65CA7">
        <w:rPr>
          <w:lang w:val="en-ID"/>
        </w:rPr>
        <w:t>mereduksi</w:t>
      </w:r>
      <w:proofErr w:type="spellEnd"/>
      <w:r w:rsidRPr="00A65CA7">
        <w:rPr>
          <w:lang w:val="en-ID"/>
        </w:rPr>
        <w:t xml:space="preserve"> </w:t>
      </w:r>
      <w:proofErr w:type="spellStart"/>
      <w:r w:rsidRPr="00A65CA7">
        <w:rPr>
          <w:lang w:val="en-ID"/>
        </w:rPr>
        <w:t>derau</w:t>
      </w:r>
      <w:proofErr w:type="spellEnd"/>
      <w:r w:rsidRPr="00A65CA7">
        <w:rPr>
          <w:lang w:val="en-ID"/>
        </w:rPr>
        <w:t xml:space="preserve"> </w:t>
      </w:r>
      <w:proofErr w:type="spellStart"/>
      <w:r w:rsidRPr="00A65CA7">
        <w:rPr>
          <w:lang w:val="en-ID"/>
        </w:rPr>
        <w:t>tekstual</w:t>
      </w:r>
      <w:proofErr w:type="spellEnd"/>
      <w:r w:rsidRPr="00A65CA7">
        <w:rPr>
          <w:lang w:val="en-ID"/>
        </w:rPr>
        <w:t xml:space="preserve"> </w:t>
      </w:r>
      <w:proofErr w:type="spellStart"/>
      <w:r w:rsidRPr="00A65CA7">
        <w:rPr>
          <w:lang w:val="en-ID"/>
        </w:rPr>
        <w:t>bahasa</w:t>
      </w:r>
      <w:proofErr w:type="spellEnd"/>
      <w:r w:rsidRPr="00A65CA7">
        <w:rPr>
          <w:lang w:val="en-ID"/>
        </w:rPr>
        <w:t xml:space="preserve"> Indonesia pada </w:t>
      </w:r>
      <w:proofErr w:type="spellStart"/>
      <w:r w:rsidRPr="00A65CA7">
        <w:rPr>
          <w:lang w:val="en-ID"/>
        </w:rPr>
        <w:t>korpus</w:t>
      </w:r>
      <w:proofErr w:type="spellEnd"/>
      <w:r w:rsidRPr="00A65CA7">
        <w:rPr>
          <w:lang w:val="en-ID"/>
        </w:rPr>
        <w:t xml:space="preserve"> </w:t>
      </w:r>
      <w:proofErr w:type="spellStart"/>
      <w:r w:rsidRPr="00A65CA7">
        <w:rPr>
          <w:lang w:val="en-ID"/>
        </w:rPr>
        <w:t>ulasan</w:t>
      </w:r>
      <w:proofErr w:type="spellEnd"/>
      <w:r w:rsidRPr="00A65CA7">
        <w:rPr>
          <w:lang w:val="en-ID"/>
        </w:rPr>
        <w:t xml:space="preserve"> e-commerce </w:t>
      </w:r>
      <w:proofErr w:type="spellStart"/>
      <w:r w:rsidRPr="00A65CA7">
        <w:rPr>
          <w:lang w:val="en-ID"/>
        </w:rPr>
        <w:t>secara</w:t>
      </w:r>
      <w:proofErr w:type="spellEnd"/>
      <w:r w:rsidRPr="00A65CA7">
        <w:rPr>
          <w:lang w:val="en-ID"/>
        </w:rPr>
        <w:t xml:space="preserve"> </w:t>
      </w:r>
      <w:proofErr w:type="spellStart"/>
      <w:r w:rsidRPr="00A65CA7">
        <w:rPr>
          <w:lang w:val="en-ID"/>
        </w:rPr>
        <w:t>konsisten</w:t>
      </w:r>
      <w:proofErr w:type="spellEnd"/>
      <w:r w:rsidRPr="00A65CA7">
        <w:rPr>
          <w:lang w:val="en-ID"/>
        </w:rPr>
        <w:t>.</w:t>
      </w:r>
    </w:p>
    <w:p w14:paraId="78504483" w14:textId="77777777" w:rsidR="00A65CA7" w:rsidRPr="00A65CA7" w:rsidRDefault="00A65CA7" w:rsidP="00A65CA7">
      <w:pPr>
        <w:numPr>
          <w:ilvl w:val="0"/>
          <w:numId w:val="20"/>
        </w:numPr>
        <w:jc w:val="both"/>
        <w:rPr>
          <w:lang w:val="en-ID"/>
        </w:rPr>
      </w:pPr>
      <w:proofErr w:type="spellStart"/>
      <w:r w:rsidRPr="00A65CA7">
        <w:rPr>
          <w:lang w:val="en-ID"/>
        </w:rPr>
        <w:t>Jaringan</w:t>
      </w:r>
      <w:proofErr w:type="spellEnd"/>
      <w:r w:rsidRPr="00A65CA7">
        <w:rPr>
          <w:lang w:val="en-ID"/>
        </w:rPr>
        <w:t xml:space="preserve"> </w:t>
      </w:r>
      <w:proofErr w:type="spellStart"/>
      <w:r w:rsidRPr="00A65CA7">
        <w:rPr>
          <w:lang w:val="en-ID"/>
        </w:rPr>
        <w:t>saraf</w:t>
      </w:r>
      <w:proofErr w:type="spellEnd"/>
      <w:r w:rsidRPr="00A65CA7">
        <w:rPr>
          <w:lang w:val="en-ID"/>
        </w:rPr>
        <w:t xml:space="preserve"> </w:t>
      </w:r>
      <w:proofErr w:type="spellStart"/>
      <w:r w:rsidRPr="00A65CA7">
        <w:rPr>
          <w:lang w:val="en-ID"/>
        </w:rPr>
        <w:t>tiruan</w:t>
      </w:r>
      <w:proofErr w:type="spellEnd"/>
      <w:r w:rsidRPr="00A65CA7">
        <w:rPr>
          <w:lang w:val="en-ID"/>
        </w:rPr>
        <w:t xml:space="preserve"> </w:t>
      </w:r>
      <w:proofErr w:type="spellStart"/>
      <w:r w:rsidRPr="00A65CA7">
        <w:rPr>
          <w:lang w:val="en-ID"/>
        </w:rPr>
        <w:t>mendalam</w:t>
      </w:r>
      <w:proofErr w:type="spellEnd"/>
      <w:r w:rsidRPr="00A65CA7">
        <w:rPr>
          <w:lang w:val="en-ID"/>
        </w:rPr>
        <w:t xml:space="preserve"> Long Short-Term Memory (LSTM) </w:t>
      </w:r>
      <w:proofErr w:type="spellStart"/>
      <w:r w:rsidRPr="00A65CA7">
        <w:rPr>
          <w:lang w:val="en-ID"/>
        </w:rPr>
        <w:t>memiliki</w:t>
      </w:r>
      <w:proofErr w:type="spellEnd"/>
      <w:r w:rsidRPr="00A65CA7">
        <w:rPr>
          <w:lang w:val="en-ID"/>
        </w:rPr>
        <w:t xml:space="preserve"> </w:t>
      </w:r>
      <w:proofErr w:type="spellStart"/>
      <w:r w:rsidRPr="00A65CA7">
        <w:rPr>
          <w:lang w:val="en-ID"/>
        </w:rPr>
        <w:t>keunggulan</w:t>
      </w:r>
      <w:proofErr w:type="spellEnd"/>
      <w:r w:rsidRPr="00A65CA7">
        <w:rPr>
          <w:lang w:val="en-ID"/>
        </w:rPr>
        <w:t xml:space="preserve"> </w:t>
      </w:r>
      <w:proofErr w:type="spellStart"/>
      <w:r w:rsidRPr="00A65CA7">
        <w:rPr>
          <w:lang w:val="en-ID"/>
        </w:rPr>
        <w:t>stabilitas</w:t>
      </w:r>
      <w:proofErr w:type="spellEnd"/>
      <w:r w:rsidRPr="00A65CA7">
        <w:rPr>
          <w:lang w:val="en-ID"/>
        </w:rPr>
        <w:t xml:space="preserve"> </w:t>
      </w:r>
      <w:proofErr w:type="spellStart"/>
      <w:r w:rsidRPr="00A65CA7">
        <w:rPr>
          <w:lang w:val="en-ID"/>
        </w:rPr>
        <w:t>semantik</w:t>
      </w:r>
      <w:proofErr w:type="spellEnd"/>
      <w:r w:rsidRPr="00A65CA7">
        <w:rPr>
          <w:lang w:val="en-ID"/>
        </w:rPr>
        <w:t xml:space="preserve"> yang </w:t>
      </w:r>
      <w:proofErr w:type="spellStart"/>
      <w:r w:rsidRPr="00A65CA7">
        <w:rPr>
          <w:lang w:val="en-ID"/>
        </w:rPr>
        <w:t>jauh</w:t>
      </w:r>
      <w:proofErr w:type="spellEnd"/>
      <w:r w:rsidRPr="00A65CA7">
        <w:rPr>
          <w:lang w:val="en-ID"/>
        </w:rPr>
        <w:t xml:space="preserve"> </w:t>
      </w:r>
      <w:proofErr w:type="spellStart"/>
      <w:r w:rsidRPr="00A65CA7">
        <w:rPr>
          <w:lang w:val="en-ID"/>
        </w:rPr>
        <w:t>lebih</w:t>
      </w:r>
      <w:proofErr w:type="spellEnd"/>
      <w:r w:rsidRPr="00A65CA7">
        <w:rPr>
          <w:lang w:val="en-ID"/>
        </w:rPr>
        <w:t xml:space="preserve"> </w:t>
      </w:r>
      <w:proofErr w:type="spellStart"/>
      <w:r w:rsidRPr="00A65CA7">
        <w:rPr>
          <w:lang w:val="en-ID"/>
        </w:rPr>
        <w:t>tangguh</w:t>
      </w:r>
      <w:proofErr w:type="spellEnd"/>
      <w:r w:rsidRPr="00A65CA7">
        <w:rPr>
          <w:lang w:val="en-ID"/>
        </w:rPr>
        <w:t xml:space="preserve"> </w:t>
      </w:r>
      <w:proofErr w:type="spellStart"/>
      <w:r w:rsidRPr="00A65CA7">
        <w:rPr>
          <w:lang w:val="en-ID"/>
        </w:rPr>
        <w:t>dibandingkan</w:t>
      </w:r>
      <w:proofErr w:type="spellEnd"/>
      <w:r w:rsidRPr="00A65CA7">
        <w:rPr>
          <w:lang w:val="en-ID"/>
        </w:rPr>
        <w:t xml:space="preserve"> model </w:t>
      </w:r>
      <w:proofErr w:type="spellStart"/>
      <w:r w:rsidRPr="00A65CA7">
        <w:rPr>
          <w:lang w:val="en-ID"/>
        </w:rPr>
        <w:t>tradisional</w:t>
      </w:r>
      <w:proofErr w:type="spellEnd"/>
      <w:r w:rsidRPr="00A65CA7">
        <w:rPr>
          <w:lang w:val="en-ID"/>
        </w:rPr>
        <w:t xml:space="preserve"> Multinomial Naive Bayes (MNB) </w:t>
      </w:r>
      <w:proofErr w:type="spellStart"/>
      <w:r w:rsidRPr="00A65CA7">
        <w:rPr>
          <w:lang w:val="en-ID"/>
        </w:rPr>
        <w:t>dalam</w:t>
      </w:r>
      <w:proofErr w:type="spellEnd"/>
      <w:r w:rsidRPr="00A65CA7">
        <w:rPr>
          <w:lang w:val="en-ID"/>
        </w:rPr>
        <w:t xml:space="preserve"> </w:t>
      </w:r>
      <w:proofErr w:type="spellStart"/>
      <w:r w:rsidRPr="00A65CA7">
        <w:rPr>
          <w:lang w:val="en-ID"/>
        </w:rPr>
        <w:t>mengenali</w:t>
      </w:r>
      <w:proofErr w:type="spellEnd"/>
      <w:r w:rsidRPr="00A65CA7">
        <w:rPr>
          <w:lang w:val="en-ID"/>
        </w:rPr>
        <w:t xml:space="preserve"> </w:t>
      </w:r>
      <w:proofErr w:type="spellStart"/>
      <w:r w:rsidRPr="00A65CA7">
        <w:rPr>
          <w:lang w:val="en-ID"/>
        </w:rPr>
        <w:t>pola</w:t>
      </w:r>
      <w:proofErr w:type="spellEnd"/>
      <w:r w:rsidRPr="00A65CA7">
        <w:rPr>
          <w:lang w:val="en-ID"/>
        </w:rPr>
        <w:t xml:space="preserve"> </w:t>
      </w:r>
      <w:proofErr w:type="spellStart"/>
      <w:r w:rsidRPr="00A65CA7">
        <w:rPr>
          <w:lang w:val="en-ID"/>
        </w:rPr>
        <w:t>kalimat</w:t>
      </w:r>
      <w:proofErr w:type="spellEnd"/>
      <w:r w:rsidRPr="00A65CA7">
        <w:rPr>
          <w:lang w:val="en-ID"/>
        </w:rPr>
        <w:t xml:space="preserve"> </w:t>
      </w:r>
      <w:proofErr w:type="spellStart"/>
      <w:r w:rsidRPr="00A65CA7">
        <w:rPr>
          <w:lang w:val="en-ID"/>
        </w:rPr>
        <w:t>negasi</w:t>
      </w:r>
      <w:proofErr w:type="spellEnd"/>
      <w:r w:rsidRPr="00A65CA7">
        <w:rPr>
          <w:lang w:val="en-ID"/>
        </w:rPr>
        <w:t xml:space="preserve"> </w:t>
      </w:r>
      <w:proofErr w:type="spellStart"/>
      <w:r w:rsidRPr="00A65CA7">
        <w:rPr>
          <w:lang w:val="en-ID"/>
        </w:rPr>
        <w:t>kompleks</w:t>
      </w:r>
      <w:proofErr w:type="spellEnd"/>
      <w:r w:rsidRPr="00A65CA7">
        <w:rPr>
          <w:lang w:val="en-ID"/>
        </w:rPr>
        <w:t xml:space="preserve"> dan </w:t>
      </w:r>
      <w:proofErr w:type="spellStart"/>
      <w:r w:rsidRPr="00A65CA7">
        <w:rPr>
          <w:lang w:val="en-ID"/>
        </w:rPr>
        <w:t>struktur</w:t>
      </w:r>
      <w:proofErr w:type="spellEnd"/>
      <w:r w:rsidRPr="00A65CA7">
        <w:rPr>
          <w:lang w:val="en-ID"/>
        </w:rPr>
        <w:t xml:space="preserve"> </w:t>
      </w:r>
      <w:proofErr w:type="spellStart"/>
      <w:r w:rsidRPr="00A65CA7">
        <w:rPr>
          <w:lang w:val="en-ID"/>
        </w:rPr>
        <w:t>bahasa</w:t>
      </w:r>
      <w:proofErr w:type="spellEnd"/>
      <w:r w:rsidRPr="00A65CA7">
        <w:rPr>
          <w:lang w:val="en-ID"/>
        </w:rPr>
        <w:t xml:space="preserve"> </w:t>
      </w:r>
      <w:proofErr w:type="spellStart"/>
      <w:r w:rsidRPr="00A65CA7">
        <w:rPr>
          <w:lang w:val="en-ID"/>
        </w:rPr>
        <w:t>ulasan</w:t>
      </w:r>
      <w:proofErr w:type="spellEnd"/>
      <w:r w:rsidRPr="00A65CA7">
        <w:rPr>
          <w:lang w:val="en-ID"/>
        </w:rPr>
        <w:t xml:space="preserve"> </w:t>
      </w:r>
      <w:proofErr w:type="spellStart"/>
      <w:r w:rsidRPr="00A65CA7">
        <w:rPr>
          <w:lang w:val="en-ID"/>
        </w:rPr>
        <w:t>tidak</w:t>
      </w:r>
      <w:proofErr w:type="spellEnd"/>
      <w:r w:rsidRPr="00A65CA7">
        <w:rPr>
          <w:lang w:val="en-ID"/>
        </w:rPr>
        <w:t xml:space="preserve"> </w:t>
      </w:r>
      <w:proofErr w:type="spellStart"/>
      <w:r w:rsidRPr="00A65CA7">
        <w:rPr>
          <w:lang w:val="en-ID"/>
        </w:rPr>
        <w:t>baku</w:t>
      </w:r>
      <w:proofErr w:type="spellEnd"/>
      <w:r w:rsidRPr="00A65CA7">
        <w:rPr>
          <w:lang w:val="en-ID"/>
        </w:rPr>
        <w:t>.</w:t>
      </w:r>
    </w:p>
    <w:p w14:paraId="3A613D4B" w14:textId="77777777" w:rsidR="00A65CA7" w:rsidRPr="00A65CA7" w:rsidRDefault="00A65CA7" w:rsidP="00A65CA7">
      <w:pPr>
        <w:numPr>
          <w:ilvl w:val="0"/>
          <w:numId w:val="20"/>
        </w:numPr>
        <w:jc w:val="both"/>
        <w:rPr>
          <w:lang w:val="en-ID"/>
        </w:rPr>
      </w:pPr>
      <w:r w:rsidRPr="00A65CA7">
        <w:rPr>
          <w:lang w:val="en-ID"/>
        </w:rPr>
        <w:t xml:space="preserve">Integrasi </w:t>
      </w:r>
      <w:proofErr w:type="spellStart"/>
      <w:r w:rsidRPr="00A65CA7">
        <w:rPr>
          <w:lang w:val="en-ID"/>
        </w:rPr>
        <w:t>hulu-hilir</w:t>
      </w:r>
      <w:proofErr w:type="spellEnd"/>
      <w:r w:rsidRPr="00A65CA7">
        <w:rPr>
          <w:lang w:val="en-ID"/>
        </w:rPr>
        <w:t xml:space="preserve"> </w:t>
      </w:r>
      <w:proofErr w:type="spellStart"/>
      <w:r w:rsidRPr="00A65CA7">
        <w:rPr>
          <w:lang w:val="en-ID"/>
        </w:rPr>
        <w:t>antara</w:t>
      </w:r>
      <w:proofErr w:type="spellEnd"/>
      <w:r w:rsidRPr="00A65CA7">
        <w:rPr>
          <w:lang w:val="en-ID"/>
        </w:rPr>
        <w:t xml:space="preserve"> </w:t>
      </w:r>
      <w:proofErr w:type="spellStart"/>
      <w:r w:rsidRPr="00A65CA7">
        <w:rPr>
          <w:lang w:val="en-ID"/>
        </w:rPr>
        <w:t>klasifikasi</w:t>
      </w:r>
      <w:proofErr w:type="spellEnd"/>
      <w:r w:rsidRPr="00A65CA7">
        <w:rPr>
          <w:lang w:val="en-ID"/>
        </w:rPr>
        <w:t xml:space="preserve"> model LSTM </w:t>
      </w:r>
      <w:proofErr w:type="spellStart"/>
      <w:r w:rsidRPr="00A65CA7">
        <w:rPr>
          <w:lang w:val="en-ID"/>
        </w:rPr>
        <w:t>lokal</w:t>
      </w:r>
      <w:proofErr w:type="spellEnd"/>
      <w:r w:rsidRPr="00A65CA7">
        <w:rPr>
          <w:lang w:val="en-ID"/>
        </w:rPr>
        <w:t xml:space="preserve"> </w:t>
      </w:r>
      <w:proofErr w:type="spellStart"/>
      <w:r w:rsidRPr="00A65CA7">
        <w:rPr>
          <w:lang w:val="en-ID"/>
        </w:rPr>
        <w:t>dengan</w:t>
      </w:r>
      <w:proofErr w:type="spellEnd"/>
      <w:r w:rsidRPr="00A65CA7">
        <w:rPr>
          <w:lang w:val="en-ID"/>
        </w:rPr>
        <w:t xml:space="preserve"> model Generative AI cloud Google Gemini </w:t>
      </w:r>
      <w:proofErr w:type="spellStart"/>
      <w:r w:rsidRPr="00A65CA7">
        <w:rPr>
          <w:lang w:val="en-ID"/>
        </w:rPr>
        <w:t>berhasil</w:t>
      </w:r>
      <w:proofErr w:type="spellEnd"/>
      <w:r w:rsidRPr="00A65CA7">
        <w:rPr>
          <w:lang w:val="en-ID"/>
        </w:rPr>
        <w:t xml:space="preserve"> </w:t>
      </w:r>
      <w:proofErr w:type="spellStart"/>
      <w:r w:rsidRPr="00A65CA7">
        <w:rPr>
          <w:lang w:val="en-ID"/>
        </w:rPr>
        <w:t>diimplementasikan</w:t>
      </w:r>
      <w:proofErr w:type="spellEnd"/>
      <w:r w:rsidRPr="00A65CA7">
        <w:rPr>
          <w:lang w:val="en-ID"/>
        </w:rPr>
        <w:t xml:space="preserve"> </w:t>
      </w:r>
      <w:proofErr w:type="spellStart"/>
      <w:r w:rsidRPr="00A65CA7">
        <w:rPr>
          <w:lang w:val="en-ID"/>
        </w:rPr>
        <w:t>dengan</w:t>
      </w:r>
      <w:proofErr w:type="spellEnd"/>
      <w:r w:rsidRPr="00A65CA7">
        <w:rPr>
          <w:lang w:val="en-ID"/>
        </w:rPr>
        <w:t xml:space="preserve"> </w:t>
      </w:r>
      <w:proofErr w:type="spellStart"/>
      <w:r w:rsidRPr="00A65CA7">
        <w:rPr>
          <w:lang w:val="en-ID"/>
        </w:rPr>
        <w:t>aman</w:t>
      </w:r>
      <w:proofErr w:type="spellEnd"/>
      <w:r w:rsidRPr="00A65CA7">
        <w:rPr>
          <w:lang w:val="en-ID"/>
        </w:rPr>
        <w:t xml:space="preserve"> </w:t>
      </w:r>
      <w:proofErr w:type="spellStart"/>
      <w:r w:rsidRPr="00A65CA7">
        <w:rPr>
          <w:lang w:val="en-ID"/>
        </w:rPr>
        <w:t>memanfaatkan</w:t>
      </w:r>
      <w:proofErr w:type="spellEnd"/>
      <w:r w:rsidRPr="00A65CA7">
        <w:rPr>
          <w:lang w:val="en-ID"/>
        </w:rPr>
        <w:t xml:space="preserve"> </w:t>
      </w:r>
      <w:proofErr w:type="spellStart"/>
      <w:r w:rsidRPr="00A65CA7">
        <w:rPr>
          <w:lang w:val="en-ID"/>
        </w:rPr>
        <w:t>skema</w:t>
      </w:r>
      <w:proofErr w:type="spellEnd"/>
      <w:r w:rsidRPr="00A65CA7">
        <w:rPr>
          <w:lang w:val="en-ID"/>
        </w:rPr>
        <w:t xml:space="preserve"> </w:t>
      </w:r>
      <w:r w:rsidRPr="00A65CA7">
        <w:rPr>
          <w:i/>
          <w:iCs/>
          <w:lang w:val="en-ID"/>
        </w:rPr>
        <w:t>exception handling</w:t>
      </w:r>
      <w:r w:rsidRPr="00A65CA7">
        <w:rPr>
          <w:lang w:val="en-ID"/>
        </w:rPr>
        <w:t xml:space="preserve"> guna </w:t>
      </w:r>
      <w:proofErr w:type="spellStart"/>
      <w:r w:rsidRPr="00A65CA7">
        <w:rPr>
          <w:lang w:val="en-ID"/>
        </w:rPr>
        <w:t>memitigasi</w:t>
      </w:r>
      <w:proofErr w:type="spellEnd"/>
      <w:r w:rsidRPr="00A65CA7">
        <w:rPr>
          <w:lang w:val="en-ID"/>
        </w:rPr>
        <w:t xml:space="preserve"> </w:t>
      </w:r>
      <w:proofErr w:type="spellStart"/>
      <w:r w:rsidRPr="00A65CA7">
        <w:rPr>
          <w:lang w:val="en-ID"/>
        </w:rPr>
        <w:t>gangguan</w:t>
      </w:r>
      <w:proofErr w:type="spellEnd"/>
      <w:r w:rsidRPr="00A65CA7">
        <w:rPr>
          <w:lang w:val="en-ID"/>
        </w:rPr>
        <w:t xml:space="preserve"> </w:t>
      </w:r>
      <w:r w:rsidRPr="00A65CA7">
        <w:rPr>
          <w:i/>
          <w:iCs/>
          <w:lang w:val="en-ID"/>
        </w:rPr>
        <w:t>Rate-Limiting Error 429</w:t>
      </w:r>
      <w:r w:rsidRPr="00A65CA7">
        <w:rPr>
          <w:lang w:val="en-ID"/>
        </w:rPr>
        <w:t>.</w:t>
      </w:r>
    </w:p>
    <w:p w14:paraId="3F7928B5" w14:textId="77777777" w:rsidR="00A65CA7" w:rsidRPr="00A65CA7" w:rsidRDefault="00A65CA7" w:rsidP="00A65CA7">
      <w:pPr>
        <w:numPr>
          <w:ilvl w:val="0"/>
          <w:numId w:val="20"/>
        </w:numPr>
        <w:jc w:val="both"/>
        <w:rPr>
          <w:lang w:val="en-ID"/>
        </w:rPr>
      </w:pPr>
      <w:proofErr w:type="spellStart"/>
      <w:r w:rsidRPr="00A65CA7">
        <w:rPr>
          <w:lang w:val="en-ID"/>
        </w:rPr>
        <w:t>Transformasi</w:t>
      </w:r>
      <w:proofErr w:type="spellEnd"/>
      <w:r w:rsidRPr="00A65CA7">
        <w:rPr>
          <w:lang w:val="en-ID"/>
        </w:rPr>
        <w:t xml:space="preserve"> </w:t>
      </w:r>
      <w:proofErr w:type="spellStart"/>
      <w:r w:rsidRPr="00A65CA7">
        <w:rPr>
          <w:lang w:val="en-ID"/>
        </w:rPr>
        <w:t>arsitektur</w:t>
      </w:r>
      <w:proofErr w:type="spellEnd"/>
      <w:r w:rsidRPr="00A65CA7">
        <w:rPr>
          <w:lang w:val="en-ID"/>
        </w:rPr>
        <w:t xml:space="preserve"> frontend </w:t>
      </w:r>
      <w:proofErr w:type="spellStart"/>
      <w:r w:rsidRPr="00A65CA7">
        <w:rPr>
          <w:lang w:val="en-ID"/>
        </w:rPr>
        <w:t>menggunakan</w:t>
      </w:r>
      <w:proofErr w:type="spellEnd"/>
      <w:r w:rsidRPr="00A65CA7">
        <w:rPr>
          <w:lang w:val="en-ID"/>
        </w:rPr>
        <w:t xml:space="preserve"> </w:t>
      </w:r>
      <w:proofErr w:type="spellStart"/>
      <w:r w:rsidRPr="00A65CA7">
        <w:rPr>
          <w:lang w:val="en-ID"/>
        </w:rPr>
        <w:t>sistem</w:t>
      </w:r>
      <w:proofErr w:type="spellEnd"/>
      <w:r w:rsidRPr="00A65CA7">
        <w:rPr>
          <w:lang w:val="en-ID"/>
        </w:rPr>
        <w:t xml:space="preserve"> multi-tab </w:t>
      </w:r>
      <w:proofErr w:type="spellStart"/>
      <w:r w:rsidRPr="00A65CA7">
        <w:rPr>
          <w:lang w:val="en-ID"/>
        </w:rPr>
        <w:t>Streamlit</w:t>
      </w:r>
      <w:proofErr w:type="spellEnd"/>
      <w:r w:rsidRPr="00A65CA7">
        <w:rPr>
          <w:lang w:val="en-ID"/>
        </w:rPr>
        <w:t xml:space="preserve"> dan </w:t>
      </w:r>
      <w:proofErr w:type="spellStart"/>
      <w:r w:rsidRPr="00A65CA7">
        <w:rPr>
          <w:lang w:val="en-ID"/>
        </w:rPr>
        <w:t>grafik</w:t>
      </w:r>
      <w:proofErr w:type="spellEnd"/>
      <w:r w:rsidRPr="00A65CA7">
        <w:rPr>
          <w:lang w:val="en-ID"/>
        </w:rPr>
        <w:t xml:space="preserve"> </w:t>
      </w:r>
      <w:proofErr w:type="spellStart"/>
      <w:r w:rsidRPr="00A65CA7">
        <w:rPr>
          <w:lang w:val="en-ID"/>
        </w:rPr>
        <w:t>batang</w:t>
      </w:r>
      <w:proofErr w:type="spellEnd"/>
      <w:r w:rsidRPr="00A65CA7">
        <w:rPr>
          <w:lang w:val="en-ID"/>
        </w:rPr>
        <w:t xml:space="preserve"> horizontal Plotly Express </w:t>
      </w:r>
      <w:proofErr w:type="spellStart"/>
      <w:r w:rsidRPr="00A65CA7">
        <w:rPr>
          <w:lang w:val="en-ID"/>
        </w:rPr>
        <w:t>sukses</w:t>
      </w:r>
      <w:proofErr w:type="spellEnd"/>
      <w:r w:rsidRPr="00A65CA7">
        <w:rPr>
          <w:lang w:val="en-ID"/>
        </w:rPr>
        <w:t xml:space="preserve"> </w:t>
      </w:r>
      <w:proofErr w:type="spellStart"/>
      <w:r w:rsidRPr="00A65CA7">
        <w:rPr>
          <w:lang w:val="en-ID"/>
        </w:rPr>
        <w:t>menciptakan</w:t>
      </w:r>
      <w:proofErr w:type="spellEnd"/>
      <w:r w:rsidRPr="00A65CA7">
        <w:rPr>
          <w:lang w:val="en-ID"/>
        </w:rPr>
        <w:t xml:space="preserve"> </w:t>
      </w:r>
      <w:proofErr w:type="spellStart"/>
      <w:r w:rsidRPr="00A65CA7">
        <w:rPr>
          <w:lang w:val="en-ID"/>
        </w:rPr>
        <w:t>produk</w:t>
      </w:r>
      <w:proofErr w:type="spellEnd"/>
      <w:r w:rsidRPr="00A65CA7">
        <w:rPr>
          <w:lang w:val="en-ID"/>
        </w:rPr>
        <w:t xml:space="preserve"> </w:t>
      </w:r>
      <w:proofErr w:type="spellStart"/>
      <w:r w:rsidRPr="00A65CA7">
        <w:rPr>
          <w:lang w:val="en-ID"/>
        </w:rPr>
        <w:t>kecerdasan</w:t>
      </w:r>
      <w:proofErr w:type="spellEnd"/>
      <w:r w:rsidRPr="00A65CA7">
        <w:rPr>
          <w:lang w:val="en-ID"/>
        </w:rPr>
        <w:t xml:space="preserve"> </w:t>
      </w:r>
      <w:proofErr w:type="spellStart"/>
      <w:r w:rsidRPr="00A65CA7">
        <w:rPr>
          <w:lang w:val="en-ID"/>
        </w:rPr>
        <w:t>mesin</w:t>
      </w:r>
      <w:proofErr w:type="spellEnd"/>
      <w:r w:rsidRPr="00A65CA7">
        <w:rPr>
          <w:lang w:val="en-ID"/>
        </w:rPr>
        <w:t xml:space="preserve"> yang </w:t>
      </w:r>
      <w:proofErr w:type="spellStart"/>
      <w:r w:rsidRPr="00A65CA7">
        <w:rPr>
          <w:lang w:val="en-ID"/>
        </w:rPr>
        <w:t>bersih</w:t>
      </w:r>
      <w:proofErr w:type="spellEnd"/>
      <w:r w:rsidRPr="00A65CA7">
        <w:rPr>
          <w:lang w:val="en-ID"/>
        </w:rPr>
        <w:t xml:space="preserve">, </w:t>
      </w:r>
      <w:proofErr w:type="spellStart"/>
      <w:r w:rsidRPr="00A65CA7">
        <w:rPr>
          <w:lang w:val="en-ID"/>
        </w:rPr>
        <w:t>interaktif</w:t>
      </w:r>
      <w:proofErr w:type="spellEnd"/>
      <w:r w:rsidRPr="00A65CA7">
        <w:rPr>
          <w:lang w:val="en-ID"/>
        </w:rPr>
        <w:t xml:space="preserve">, </w:t>
      </w:r>
      <w:proofErr w:type="spellStart"/>
      <w:r w:rsidRPr="00A65CA7">
        <w:rPr>
          <w:lang w:val="en-ID"/>
        </w:rPr>
        <w:t>bebas</w:t>
      </w:r>
      <w:proofErr w:type="spellEnd"/>
      <w:r w:rsidRPr="00A65CA7">
        <w:rPr>
          <w:lang w:val="en-ID"/>
        </w:rPr>
        <w:t xml:space="preserve"> </w:t>
      </w:r>
      <w:proofErr w:type="spellStart"/>
      <w:r w:rsidRPr="00A65CA7">
        <w:rPr>
          <w:lang w:val="en-ID"/>
        </w:rPr>
        <w:t>dari</w:t>
      </w:r>
      <w:proofErr w:type="spellEnd"/>
      <w:r w:rsidRPr="00A65CA7">
        <w:rPr>
          <w:lang w:val="en-ID"/>
        </w:rPr>
        <w:t xml:space="preserve"> </w:t>
      </w:r>
      <w:proofErr w:type="spellStart"/>
      <w:r w:rsidRPr="00A65CA7">
        <w:rPr>
          <w:lang w:val="en-ID"/>
        </w:rPr>
        <w:t>visualisasi</w:t>
      </w:r>
      <w:proofErr w:type="spellEnd"/>
      <w:r w:rsidRPr="00A65CA7">
        <w:rPr>
          <w:lang w:val="en-ID"/>
        </w:rPr>
        <w:t xml:space="preserve"> log debugging internal, </w:t>
      </w:r>
      <w:proofErr w:type="spellStart"/>
      <w:r w:rsidRPr="00A65CA7">
        <w:rPr>
          <w:lang w:val="en-ID"/>
        </w:rPr>
        <w:t>serta</w:t>
      </w:r>
      <w:proofErr w:type="spellEnd"/>
      <w:r w:rsidRPr="00A65CA7">
        <w:rPr>
          <w:lang w:val="en-ID"/>
        </w:rPr>
        <w:t xml:space="preserve"> </w:t>
      </w:r>
      <w:proofErr w:type="spellStart"/>
      <w:r w:rsidRPr="00A65CA7">
        <w:rPr>
          <w:lang w:val="en-ID"/>
        </w:rPr>
        <w:t>bernilai</w:t>
      </w:r>
      <w:proofErr w:type="spellEnd"/>
      <w:r w:rsidRPr="00A65CA7">
        <w:rPr>
          <w:lang w:val="en-ID"/>
        </w:rPr>
        <w:t xml:space="preserve"> </w:t>
      </w:r>
      <w:proofErr w:type="spellStart"/>
      <w:r w:rsidRPr="00A65CA7">
        <w:rPr>
          <w:lang w:val="en-ID"/>
        </w:rPr>
        <w:t>bisnis</w:t>
      </w:r>
      <w:proofErr w:type="spellEnd"/>
      <w:r w:rsidRPr="00A65CA7">
        <w:rPr>
          <w:lang w:val="en-ID"/>
        </w:rPr>
        <w:t xml:space="preserve"> </w:t>
      </w:r>
      <w:proofErr w:type="spellStart"/>
      <w:r w:rsidRPr="00A65CA7">
        <w:rPr>
          <w:lang w:val="en-ID"/>
        </w:rPr>
        <w:t>tinggi</w:t>
      </w:r>
      <w:proofErr w:type="spellEnd"/>
      <w:r w:rsidRPr="00A65CA7">
        <w:rPr>
          <w:lang w:val="en-ID"/>
        </w:rPr>
        <w:t>.</w:t>
      </w:r>
    </w:p>
    <w:p w14:paraId="7509D0B5" w14:textId="77777777" w:rsidR="00A65CA7" w:rsidRPr="00A65CA7" w:rsidRDefault="00A65CA7" w:rsidP="00A65CA7">
      <w:pPr>
        <w:ind w:left="-142"/>
      </w:pPr>
    </w:p>
    <w:p w14:paraId="511B9E42" w14:textId="77777777" w:rsidR="006C06E7" w:rsidRPr="001F2115" w:rsidRDefault="00000000" w:rsidP="0065437E">
      <w:pPr>
        <w:pStyle w:val="Heading2"/>
        <w:ind w:left="-142" w:right="200"/>
        <w:jc w:val="both"/>
        <w:rPr>
          <w:rFonts w:ascii="Times New Roman" w:hAnsi="Times New Roman" w:cs="Times New Roman"/>
          <w:color w:val="000000" w:themeColor="text1"/>
          <w:sz w:val="24"/>
          <w:szCs w:val="24"/>
        </w:rPr>
      </w:pPr>
      <w:bookmarkStart w:id="22" w:name="_Toc231898043"/>
      <w:r w:rsidRPr="001F2115">
        <w:rPr>
          <w:rFonts w:ascii="Times New Roman" w:hAnsi="Times New Roman" w:cs="Times New Roman"/>
          <w:color w:val="000000" w:themeColor="text1"/>
          <w:sz w:val="24"/>
          <w:szCs w:val="24"/>
        </w:rPr>
        <w:t>5.2 Saran</w:t>
      </w:r>
      <w:bookmarkEnd w:id="22"/>
    </w:p>
    <w:p w14:paraId="1BCE9CBA" w14:textId="77777777" w:rsidR="00A65CA7" w:rsidRPr="00A65CA7" w:rsidRDefault="00A65CA7" w:rsidP="00A65CA7">
      <w:pPr>
        <w:ind w:left="-142" w:firstLine="862"/>
        <w:jc w:val="both"/>
        <w:rPr>
          <w:rFonts w:cs="Times New Roman"/>
          <w:color w:val="000000" w:themeColor="text1"/>
          <w:lang w:val="en-ID"/>
        </w:rPr>
      </w:pPr>
      <w:proofErr w:type="spellStart"/>
      <w:r w:rsidRPr="00A65CA7">
        <w:rPr>
          <w:rFonts w:cs="Times New Roman"/>
          <w:color w:val="000000" w:themeColor="text1"/>
          <w:lang w:val="en-ID"/>
        </w:rPr>
        <w:t>Beberapa</w:t>
      </w:r>
      <w:proofErr w:type="spellEnd"/>
      <w:r w:rsidRPr="00A65CA7">
        <w:rPr>
          <w:rFonts w:cs="Times New Roman"/>
          <w:color w:val="000000" w:themeColor="text1"/>
          <w:lang w:val="en-ID"/>
        </w:rPr>
        <w:t xml:space="preserve"> saran </w:t>
      </w:r>
      <w:proofErr w:type="spellStart"/>
      <w:r w:rsidRPr="00A65CA7">
        <w:rPr>
          <w:rFonts w:cs="Times New Roman"/>
          <w:color w:val="000000" w:themeColor="text1"/>
          <w:lang w:val="en-ID"/>
        </w:rPr>
        <w:t>akademis</w:t>
      </w:r>
      <w:proofErr w:type="spellEnd"/>
      <w:r w:rsidRPr="00A65CA7">
        <w:rPr>
          <w:rFonts w:cs="Times New Roman"/>
          <w:color w:val="000000" w:themeColor="text1"/>
          <w:lang w:val="en-ID"/>
        </w:rPr>
        <w:t xml:space="preserve"> yang </w:t>
      </w:r>
      <w:proofErr w:type="spellStart"/>
      <w:r w:rsidRPr="00A65CA7">
        <w:rPr>
          <w:rFonts w:cs="Times New Roman"/>
          <w:color w:val="000000" w:themeColor="text1"/>
          <w:lang w:val="en-ID"/>
        </w:rPr>
        <w:t>direkomendasikan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untuk</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pengembangan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penelitian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lanjutan</w:t>
      </w:r>
      <w:proofErr w:type="spellEnd"/>
      <w:r w:rsidRPr="00A65CA7">
        <w:rPr>
          <w:rFonts w:cs="Times New Roman"/>
          <w:color w:val="000000" w:themeColor="text1"/>
          <w:lang w:val="en-ID"/>
        </w:rPr>
        <w:t xml:space="preserve"> di masa </w:t>
      </w:r>
      <w:proofErr w:type="spellStart"/>
      <w:r w:rsidRPr="00A65CA7">
        <w:rPr>
          <w:rFonts w:cs="Times New Roman"/>
          <w:color w:val="000000" w:themeColor="text1"/>
          <w:lang w:val="en-ID"/>
        </w:rPr>
        <w:t>mendatang</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meliputi</w:t>
      </w:r>
      <w:proofErr w:type="spellEnd"/>
      <w:r w:rsidRPr="00A65CA7">
        <w:rPr>
          <w:rFonts w:cs="Times New Roman"/>
          <w:color w:val="000000" w:themeColor="text1"/>
          <w:lang w:val="en-ID"/>
        </w:rPr>
        <w:t>:</w:t>
      </w:r>
    </w:p>
    <w:p w14:paraId="605F4BB5" w14:textId="77777777" w:rsidR="00A65CA7" w:rsidRPr="00A65CA7" w:rsidRDefault="00A65CA7" w:rsidP="00A65CA7">
      <w:pPr>
        <w:numPr>
          <w:ilvl w:val="0"/>
          <w:numId w:val="21"/>
        </w:numPr>
        <w:jc w:val="both"/>
        <w:rPr>
          <w:rFonts w:cs="Times New Roman"/>
          <w:color w:val="000000" w:themeColor="text1"/>
          <w:lang w:val="en-ID"/>
        </w:rPr>
      </w:pPr>
      <w:proofErr w:type="spellStart"/>
      <w:r w:rsidRPr="00A65CA7">
        <w:rPr>
          <w:rFonts w:cs="Times New Roman"/>
          <w:color w:val="000000" w:themeColor="text1"/>
          <w:lang w:val="en-ID"/>
        </w:rPr>
        <w:t>Melakukan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ekspansi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kelas</w:t>
      </w:r>
      <w:proofErr w:type="spellEnd"/>
      <w:r w:rsidRPr="00A65CA7">
        <w:rPr>
          <w:rFonts w:cs="Times New Roman"/>
          <w:color w:val="000000" w:themeColor="text1"/>
          <w:lang w:val="en-ID"/>
        </w:rPr>
        <w:t xml:space="preserve"> target </w:t>
      </w:r>
      <w:proofErr w:type="spellStart"/>
      <w:r w:rsidRPr="00A65CA7">
        <w:rPr>
          <w:rFonts w:cs="Times New Roman"/>
          <w:color w:val="000000" w:themeColor="text1"/>
          <w:lang w:val="en-ID"/>
        </w:rPr>
        <w:t>klasifikasi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sentimen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menjadi</w:t>
      </w:r>
      <w:proofErr w:type="spellEnd"/>
      <w:r w:rsidRPr="00A65CA7">
        <w:rPr>
          <w:rFonts w:cs="Times New Roman"/>
          <w:color w:val="000000" w:themeColor="text1"/>
          <w:lang w:val="en-ID"/>
        </w:rPr>
        <w:t xml:space="preserve"> multi-</w:t>
      </w:r>
      <w:proofErr w:type="spellStart"/>
      <w:r w:rsidRPr="00A65CA7">
        <w:rPr>
          <w:rFonts w:cs="Times New Roman"/>
          <w:color w:val="000000" w:themeColor="text1"/>
          <w:lang w:val="en-ID"/>
        </w:rPr>
        <w:t>kelas</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misalnya</w:t>
      </w:r>
      <w:proofErr w:type="spellEnd"/>
      <w:r w:rsidRPr="00A65CA7">
        <w:rPr>
          <w:rFonts w:cs="Times New Roman"/>
          <w:color w:val="000000" w:themeColor="text1"/>
          <w:lang w:val="en-ID"/>
        </w:rPr>
        <w:t xml:space="preserve">: Sangat </w:t>
      </w:r>
      <w:proofErr w:type="spellStart"/>
      <w:r w:rsidRPr="00A65CA7">
        <w:rPr>
          <w:rFonts w:cs="Times New Roman"/>
          <w:color w:val="000000" w:themeColor="text1"/>
          <w:lang w:val="en-ID"/>
        </w:rPr>
        <w:t>Negatif</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Negatif</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Netral</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Positif</w:t>
      </w:r>
      <w:proofErr w:type="spellEnd"/>
      <w:r w:rsidRPr="00A65CA7">
        <w:rPr>
          <w:rFonts w:cs="Times New Roman"/>
          <w:color w:val="000000" w:themeColor="text1"/>
          <w:lang w:val="en-ID"/>
        </w:rPr>
        <w:t xml:space="preserve">, Sangat </w:t>
      </w:r>
      <w:proofErr w:type="spellStart"/>
      <w:r w:rsidRPr="00A65CA7">
        <w:rPr>
          <w:rFonts w:cs="Times New Roman"/>
          <w:color w:val="000000" w:themeColor="text1"/>
          <w:lang w:val="en-ID"/>
        </w:rPr>
        <w:t>Positif</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untuk</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menangkap</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gradasi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opini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secara</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lebih</w:t>
      </w:r>
      <w:proofErr w:type="spellEnd"/>
      <w:r w:rsidRPr="00A65CA7">
        <w:rPr>
          <w:rFonts w:cs="Times New Roman"/>
          <w:color w:val="000000" w:themeColor="text1"/>
          <w:lang w:val="en-ID"/>
        </w:rPr>
        <w:t xml:space="preserve"> granular.</w:t>
      </w:r>
    </w:p>
    <w:p w14:paraId="42E84B2D" w14:textId="77777777" w:rsidR="00A65CA7" w:rsidRPr="00A65CA7" w:rsidRDefault="00A65CA7" w:rsidP="00A65CA7">
      <w:pPr>
        <w:numPr>
          <w:ilvl w:val="0"/>
          <w:numId w:val="21"/>
        </w:numPr>
        <w:jc w:val="both"/>
        <w:rPr>
          <w:rFonts w:cs="Times New Roman"/>
          <w:color w:val="000000" w:themeColor="text1"/>
          <w:lang w:val="en-ID"/>
        </w:rPr>
      </w:pPr>
      <w:proofErr w:type="spellStart"/>
      <w:r w:rsidRPr="00A65CA7">
        <w:rPr>
          <w:rFonts w:cs="Times New Roman"/>
          <w:color w:val="000000" w:themeColor="text1"/>
          <w:lang w:val="en-ID"/>
        </w:rPr>
        <w:t>Mengeksplorasi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penggunaan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representasi</w:t>
      </w:r>
      <w:proofErr w:type="spellEnd"/>
      <w:r w:rsidRPr="00A65CA7">
        <w:rPr>
          <w:rFonts w:cs="Times New Roman"/>
          <w:color w:val="000000" w:themeColor="text1"/>
          <w:lang w:val="en-ID"/>
        </w:rPr>
        <w:t xml:space="preserve"> kata </w:t>
      </w:r>
      <w:proofErr w:type="spellStart"/>
      <w:r w:rsidRPr="00A65CA7">
        <w:rPr>
          <w:rFonts w:cs="Times New Roman"/>
          <w:color w:val="000000" w:themeColor="text1"/>
          <w:lang w:val="en-ID"/>
        </w:rPr>
        <w:t>berbasis</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pra-pelatihan</w:t>
      </w:r>
      <w:proofErr w:type="spellEnd"/>
      <w:r w:rsidRPr="00A65CA7">
        <w:rPr>
          <w:rFonts w:cs="Times New Roman"/>
          <w:color w:val="000000" w:themeColor="text1"/>
          <w:lang w:val="en-ID"/>
        </w:rPr>
        <w:t xml:space="preserve"> yang </w:t>
      </w:r>
      <w:proofErr w:type="spellStart"/>
      <w:r w:rsidRPr="00A65CA7">
        <w:rPr>
          <w:rFonts w:cs="Times New Roman"/>
          <w:color w:val="000000" w:themeColor="text1"/>
          <w:lang w:val="en-ID"/>
        </w:rPr>
        <w:t>lebih</w:t>
      </w:r>
      <w:proofErr w:type="spellEnd"/>
      <w:r w:rsidRPr="00A65CA7">
        <w:rPr>
          <w:rFonts w:cs="Times New Roman"/>
          <w:color w:val="000000" w:themeColor="text1"/>
          <w:lang w:val="en-ID"/>
        </w:rPr>
        <w:t xml:space="preserve"> modern </w:t>
      </w:r>
      <w:proofErr w:type="spellStart"/>
      <w:r w:rsidRPr="00A65CA7">
        <w:rPr>
          <w:rFonts w:cs="Times New Roman"/>
          <w:color w:val="000000" w:themeColor="text1"/>
          <w:lang w:val="en-ID"/>
        </w:rPr>
        <w:t>seperti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IndoBERT</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untuk</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membandingkan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tingkat</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efisiensi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akurasinya</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dengan</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Keras</w:t>
      </w:r>
      <w:proofErr w:type="spellEnd"/>
      <w:r w:rsidRPr="00A65CA7">
        <w:rPr>
          <w:rFonts w:cs="Times New Roman"/>
          <w:color w:val="000000" w:themeColor="text1"/>
          <w:lang w:val="en-ID"/>
        </w:rPr>
        <w:t xml:space="preserve"> Embedding </w:t>
      </w:r>
      <w:proofErr w:type="spellStart"/>
      <w:r w:rsidRPr="00A65CA7">
        <w:rPr>
          <w:rFonts w:cs="Times New Roman"/>
          <w:color w:val="000000" w:themeColor="text1"/>
          <w:lang w:val="en-ID"/>
        </w:rPr>
        <w:t>tradisional</w:t>
      </w:r>
      <w:proofErr w:type="spellEnd"/>
      <w:r w:rsidRPr="00A65CA7">
        <w:rPr>
          <w:rFonts w:cs="Times New Roman"/>
          <w:color w:val="000000" w:themeColor="text1"/>
          <w:lang w:val="en-ID"/>
        </w:rPr>
        <w:t>.</w:t>
      </w:r>
    </w:p>
    <w:p w14:paraId="6498D0D1" w14:textId="77777777" w:rsidR="00A65CA7" w:rsidRPr="00A65CA7" w:rsidRDefault="00A65CA7" w:rsidP="00A65CA7">
      <w:pPr>
        <w:numPr>
          <w:ilvl w:val="0"/>
          <w:numId w:val="21"/>
        </w:numPr>
        <w:jc w:val="both"/>
        <w:rPr>
          <w:rFonts w:cs="Times New Roman"/>
          <w:color w:val="000000" w:themeColor="text1"/>
          <w:lang w:val="en-ID"/>
        </w:rPr>
      </w:pPr>
      <w:proofErr w:type="spellStart"/>
      <w:r w:rsidRPr="00A65CA7">
        <w:rPr>
          <w:rFonts w:cs="Times New Roman"/>
          <w:color w:val="000000" w:themeColor="text1"/>
          <w:lang w:val="en-ID"/>
        </w:rPr>
        <w:lastRenderedPageBreak/>
        <w:t>Melakukan</w:t>
      </w:r>
      <w:proofErr w:type="spellEnd"/>
      <w:r w:rsidRPr="00A65CA7">
        <w:rPr>
          <w:rFonts w:cs="Times New Roman"/>
          <w:color w:val="000000" w:themeColor="text1"/>
          <w:lang w:val="en-ID"/>
        </w:rPr>
        <w:t xml:space="preserve"> deployment </w:t>
      </w:r>
      <w:proofErr w:type="spellStart"/>
      <w:r w:rsidRPr="00A65CA7">
        <w:rPr>
          <w:rFonts w:cs="Times New Roman"/>
          <w:color w:val="000000" w:themeColor="text1"/>
          <w:lang w:val="en-ID"/>
        </w:rPr>
        <w:t>arsitektur</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sistem</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otomatisasi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ini</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ke</w:t>
      </w:r>
      <w:proofErr w:type="spellEnd"/>
      <w:r w:rsidRPr="00A65CA7">
        <w:rPr>
          <w:rFonts w:cs="Times New Roman"/>
          <w:color w:val="000000" w:themeColor="text1"/>
          <w:lang w:val="en-ID"/>
        </w:rPr>
        <w:t xml:space="preserve"> </w:t>
      </w:r>
      <w:proofErr w:type="spellStart"/>
      <w:r w:rsidRPr="00A65CA7">
        <w:rPr>
          <w:rFonts w:cs="Times New Roman"/>
          <w:color w:val="000000" w:themeColor="text1"/>
          <w:lang w:val="en-ID"/>
        </w:rPr>
        <w:t>layanan</w:t>
      </w:r>
      <w:proofErr w:type="spellEnd"/>
      <w:r w:rsidRPr="00A65CA7">
        <w:rPr>
          <w:rFonts w:cs="Times New Roman"/>
          <w:color w:val="000000" w:themeColor="text1"/>
          <w:lang w:val="en-ID"/>
        </w:rPr>
        <w:t xml:space="preserve"> cloud production-ready </w:t>
      </w:r>
      <w:proofErr w:type="spellStart"/>
      <w:r w:rsidRPr="00A65CA7">
        <w:rPr>
          <w:rFonts w:cs="Times New Roman"/>
          <w:color w:val="000000" w:themeColor="text1"/>
          <w:lang w:val="en-ID"/>
        </w:rPr>
        <w:t>memanfaatkan</w:t>
      </w:r>
      <w:proofErr w:type="spellEnd"/>
      <w:r w:rsidRPr="00A65CA7">
        <w:rPr>
          <w:rFonts w:cs="Times New Roman"/>
          <w:color w:val="000000" w:themeColor="text1"/>
          <w:lang w:val="en-ID"/>
        </w:rPr>
        <w:t xml:space="preserve"> platform containerization </w:t>
      </w:r>
      <w:proofErr w:type="spellStart"/>
      <w:r w:rsidRPr="00A65CA7">
        <w:rPr>
          <w:rFonts w:cs="Times New Roman"/>
          <w:color w:val="000000" w:themeColor="text1"/>
          <w:lang w:val="en-ID"/>
        </w:rPr>
        <w:t>seperti</w:t>
      </w:r>
      <w:proofErr w:type="spellEnd"/>
      <w:r w:rsidRPr="00A65CA7">
        <w:rPr>
          <w:rFonts w:cs="Times New Roman"/>
          <w:color w:val="000000" w:themeColor="text1"/>
          <w:lang w:val="en-ID"/>
        </w:rPr>
        <w:t xml:space="preserve"> Docker.</w:t>
      </w:r>
    </w:p>
    <w:p w14:paraId="17BBA9B2" w14:textId="77777777" w:rsidR="00A65CA7" w:rsidRDefault="00A65CA7" w:rsidP="00A65CA7">
      <w:pPr>
        <w:ind w:left="-142"/>
        <w:jc w:val="both"/>
        <w:rPr>
          <w:rFonts w:eastAsiaTheme="majorEastAsia" w:cs="Times New Roman"/>
          <w:b/>
          <w:bCs/>
          <w:color w:val="000000" w:themeColor="text1"/>
          <w:sz w:val="28"/>
          <w:szCs w:val="28"/>
        </w:rPr>
      </w:pPr>
      <w:r>
        <w:rPr>
          <w:rFonts w:cs="Times New Roman"/>
          <w:color w:val="000000" w:themeColor="text1"/>
        </w:rPr>
        <w:br w:type="page"/>
      </w:r>
    </w:p>
    <w:p w14:paraId="69054490" w14:textId="3AF658DB" w:rsidR="006C06E7" w:rsidRPr="001F2115" w:rsidRDefault="00000000" w:rsidP="0065437E">
      <w:pPr>
        <w:pStyle w:val="Heading1"/>
        <w:ind w:left="-142" w:right="200"/>
        <w:jc w:val="center"/>
        <w:rPr>
          <w:rFonts w:ascii="Times New Roman" w:hAnsi="Times New Roman" w:cs="Times New Roman"/>
          <w:color w:val="000000" w:themeColor="text1"/>
        </w:rPr>
      </w:pPr>
      <w:bookmarkStart w:id="23" w:name="_Toc231898044"/>
      <w:r w:rsidRPr="001F2115">
        <w:rPr>
          <w:rFonts w:ascii="Times New Roman" w:hAnsi="Times New Roman" w:cs="Times New Roman"/>
          <w:color w:val="000000" w:themeColor="text1"/>
        </w:rPr>
        <w:lastRenderedPageBreak/>
        <w:t>DAFTAR PUSTAKA</w:t>
      </w:r>
      <w:bookmarkEnd w:id="23"/>
    </w:p>
    <w:p w14:paraId="0A24388F" w14:textId="77777777" w:rsidR="006C06E7" w:rsidRDefault="00000000" w:rsidP="0065437E">
      <w:pPr>
        <w:ind w:left="-142" w:right="200" w:hanging="720"/>
        <w:jc w:val="both"/>
      </w:pPr>
      <w:r>
        <w:t>Bird, S., Klein, E., &amp; Loper, E. (2009). Natural Language Processing with Python: Analyzing Text with the Natural Language Toolkit. O'Reilly Media.</w:t>
      </w:r>
    </w:p>
    <w:p w14:paraId="2A9A7D2C" w14:textId="77777777" w:rsidR="006C06E7" w:rsidRDefault="00000000" w:rsidP="0065437E">
      <w:pPr>
        <w:ind w:left="-142" w:right="200" w:hanging="720"/>
        <w:jc w:val="both"/>
      </w:pPr>
      <w:r>
        <w:t>Chollet, F. (2021). Deep Learning with Python (2nd ed.). Manning Publications.</w:t>
      </w:r>
    </w:p>
    <w:p w14:paraId="03C0D5CF" w14:textId="77777777" w:rsidR="006C06E7" w:rsidRDefault="00000000" w:rsidP="0065437E">
      <w:pPr>
        <w:ind w:left="-142" w:right="200" w:hanging="720"/>
        <w:jc w:val="both"/>
      </w:pPr>
      <w:r>
        <w:t>FastAPI Development Team. (2026). FastAPI Reference Guide: Production Readiness &amp; Pydantic Data Validation. FastAPI Documentation.</w:t>
      </w:r>
    </w:p>
    <w:p w14:paraId="17D70AFE" w14:textId="77777777" w:rsidR="006C06E7" w:rsidRDefault="00000000" w:rsidP="0065437E">
      <w:pPr>
        <w:ind w:left="-142" w:right="200" w:hanging="720"/>
        <w:jc w:val="both"/>
      </w:pPr>
      <w:r>
        <w:t>McKinney, W. (2022). Python for Data Analysis: Data Wrangling with Pandas, NumPy, and Jupyter (3rd ed.). O'Reilly Media.</w:t>
      </w:r>
    </w:p>
    <w:p w14:paraId="2FCD6CDE" w14:textId="77777777" w:rsidR="006C06E7" w:rsidRDefault="00000000" w:rsidP="0065437E">
      <w:pPr>
        <w:ind w:left="-142" w:right="200" w:hanging="720"/>
        <w:jc w:val="both"/>
      </w:pPr>
      <w:r>
        <w:t>Pedregosa, F., Varoquaux, G., Gramfort, A., Michel, V., Thirion, B., Grisel, O., ... &amp; Duchesnay, É. (2011). Scikit-learn: Machine Learning in Python. Journal of Machine Learning Research, 12, 2825-2830.</w:t>
      </w:r>
    </w:p>
    <w:p w14:paraId="76D65C22" w14:textId="77777777" w:rsidR="006C06E7" w:rsidRDefault="00000000" w:rsidP="0065437E">
      <w:pPr>
        <w:ind w:left="-142" w:right="200" w:hanging="720"/>
        <w:jc w:val="both"/>
      </w:pPr>
      <w:r>
        <w:t>Streamlit Framework Authors. (2026). Streamlit Documentation: Main Concepts of Interactive Component State and Dashboard Rendering. Streamlit API Reference.</w:t>
      </w:r>
    </w:p>
    <w:sectPr w:rsidR="006C06E7" w:rsidSect="00C57983">
      <w:footerReference w:type="default" r:id="rId10"/>
      <w:pgSz w:w="12240" w:h="15840"/>
      <w:pgMar w:top="2261" w:right="1699" w:bottom="1699" w:left="226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F199E" w14:textId="77777777" w:rsidR="00A3570F" w:rsidRDefault="00A3570F" w:rsidP="003A682F">
      <w:pPr>
        <w:spacing w:after="0" w:line="240" w:lineRule="auto"/>
      </w:pPr>
      <w:r>
        <w:separator/>
      </w:r>
    </w:p>
  </w:endnote>
  <w:endnote w:type="continuationSeparator" w:id="0">
    <w:p w14:paraId="7F8C7872" w14:textId="77777777" w:rsidR="00A3570F" w:rsidRDefault="00A3570F" w:rsidP="003A6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105567"/>
      <w:docPartObj>
        <w:docPartGallery w:val="Page Numbers (Bottom of Page)"/>
        <w:docPartUnique/>
      </w:docPartObj>
    </w:sdtPr>
    <w:sdtEndPr>
      <w:rPr>
        <w:noProof/>
      </w:rPr>
    </w:sdtEndPr>
    <w:sdtContent>
      <w:p w14:paraId="64AE4608" w14:textId="48150E38" w:rsidR="00EE2F73" w:rsidRDefault="00EE2F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B26599" w14:textId="77777777" w:rsidR="00C57983" w:rsidRDefault="00C579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711756"/>
      <w:docPartObj>
        <w:docPartGallery w:val="Page Numbers (Bottom of Page)"/>
        <w:docPartUnique/>
      </w:docPartObj>
    </w:sdtPr>
    <w:sdtEndPr>
      <w:rPr>
        <w:noProof/>
      </w:rPr>
    </w:sdtEndPr>
    <w:sdtContent>
      <w:p w14:paraId="006EF8A5" w14:textId="77777777" w:rsidR="00C57983" w:rsidRDefault="00C5798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459501" w14:textId="77777777" w:rsidR="00C57983" w:rsidRDefault="00C579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575E8" w14:textId="77777777" w:rsidR="00A3570F" w:rsidRDefault="00A3570F" w:rsidP="003A682F">
      <w:pPr>
        <w:spacing w:after="0" w:line="240" w:lineRule="auto"/>
      </w:pPr>
      <w:r>
        <w:separator/>
      </w:r>
    </w:p>
  </w:footnote>
  <w:footnote w:type="continuationSeparator" w:id="0">
    <w:p w14:paraId="214B9ABA" w14:textId="77777777" w:rsidR="00A3570F" w:rsidRDefault="00A3570F" w:rsidP="003A68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851AC"/>
    <w:multiLevelType w:val="multilevel"/>
    <w:tmpl w:val="E73A5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F853E0"/>
    <w:multiLevelType w:val="multilevel"/>
    <w:tmpl w:val="FEAA7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C526D"/>
    <w:multiLevelType w:val="multilevel"/>
    <w:tmpl w:val="E428937E"/>
    <w:lvl w:ilvl="0">
      <w:start w:val="1"/>
      <w:numFmt w:val="decimal"/>
      <w:lvlText w:val="%1"/>
      <w:lvlJc w:val="left"/>
      <w:pPr>
        <w:ind w:left="360" w:hanging="360"/>
      </w:pPr>
      <w:rPr>
        <w:rFonts w:hint="default"/>
      </w:rPr>
    </w:lvl>
    <w:lvl w:ilvl="1">
      <w:start w:val="1"/>
      <w:numFmt w:val="decimal"/>
      <w:lvlText w:val="%1.%2"/>
      <w:lvlJc w:val="left"/>
      <w:pPr>
        <w:ind w:left="218" w:hanging="360"/>
      </w:pPr>
      <w:rPr>
        <w:rFonts w:hint="default"/>
      </w:rPr>
    </w:lvl>
    <w:lvl w:ilvl="2">
      <w:start w:val="1"/>
      <w:numFmt w:val="decimal"/>
      <w:lvlText w:val="%1.%2.%3"/>
      <w:lvlJc w:val="left"/>
      <w:pPr>
        <w:ind w:left="436" w:hanging="720"/>
      </w:pPr>
      <w:rPr>
        <w:rFonts w:hint="default"/>
      </w:rPr>
    </w:lvl>
    <w:lvl w:ilvl="3">
      <w:start w:val="1"/>
      <w:numFmt w:val="decimal"/>
      <w:lvlText w:val="%1.%2.%3.%4"/>
      <w:lvlJc w:val="left"/>
      <w:pPr>
        <w:ind w:left="294" w:hanging="720"/>
      </w:pPr>
      <w:rPr>
        <w:rFonts w:hint="default"/>
      </w:rPr>
    </w:lvl>
    <w:lvl w:ilvl="4">
      <w:start w:val="1"/>
      <w:numFmt w:val="decimal"/>
      <w:lvlText w:val="%1.%2.%3.%4.%5"/>
      <w:lvlJc w:val="left"/>
      <w:pPr>
        <w:ind w:left="512" w:hanging="1080"/>
      </w:pPr>
      <w:rPr>
        <w:rFonts w:hint="default"/>
      </w:rPr>
    </w:lvl>
    <w:lvl w:ilvl="5">
      <w:start w:val="1"/>
      <w:numFmt w:val="decimal"/>
      <w:lvlText w:val="%1.%2.%3.%4.%5.%6"/>
      <w:lvlJc w:val="left"/>
      <w:pPr>
        <w:ind w:left="370" w:hanging="1080"/>
      </w:pPr>
      <w:rPr>
        <w:rFonts w:hint="default"/>
      </w:rPr>
    </w:lvl>
    <w:lvl w:ilvl="6">
      <w:start w:val="1"/>
      <w:numFmt w:val="decimal"/>
      <w:lvlText w:val="%1.%2.%3.%4.%5.%6.%7"/>
      <w:lvlJc w:val="left"/>
      <w:pPr>
        <w:ind w:left="588" w:hanging="1440"/>
      </w:pPr>
      <w:rPr>
        <w:rFonts w:hint="default"/>
      </w:rPr>
    </w:lvl>
    <w:lvl w:ilvl="7">
      <w:start w:val="1"/>
      <w:numFmt w:val="decimal"/>
      <w:lvlText w:val="%1.%2.%3.%4.%5.%6.%7.%8"/>
      <w:lvlJc w:val="left"/>
      <w:pPr>
        <w:ind w:left="446" w:hanging="1440"/>
      </w:pPr>
      <w:rPr>
        <w:rFonts w:hint="default"/>
      </w:rPr>
    </w:lvl>
    <w:lvl w:ilvl="8">
      <w:start w:val="1"/>
      <w:numFmt w:val="decimal"/>
      <w:lvlText w:val="%1.%2.%3.%4.%5.%6.%7.%8.%9"/>
      <w:lvlJc w:val="left"/>
      <w:pPr>
        <w:ind w:left="664" w:hanging="1800"/>
      </w:pPr>
      <w:rPr>
        <w:rFonts w:hint="default"/>
      </w:rPr>
    </w:lvl>
  </w:abstractNum>
  <w:abstractNum w:abstractNumId="12" w15:restartNumberingAfterBreak="0">
    <w:nsid w:val="218760F2"/>
    <w:multiLevelType w:val="hybridMultilevel"/>
    <w:tmpl w:val="CC72B8C4"/>
    <w:lvl w:ilvl="0" w:tplc="38090003">
      <w:start w:val="1"/>
      <w:numFmt w:val="bullet"/>
      <w:lvlText w:val="o"/>
      <w:lvlJc w:val="left"/>
      <w:pPr>
        <w:ind w:left="578" w:hanging="360"/>
      </w:pPr>
      <w:rPr>
        <w:rFonts w:ascii="Courier New" w:hAnsi="Courier New" w:cs="Courier New" w:hint="default"/>
      </w:rPr>
    </w:lvl>
    <w:lvl w:ilvl="1" w:tplc="38090003" w:tentative="1">
      <w:start w:val="1"/>
      <w:numFmt w:val="bullet"/>
      <w:lvlText w:val="o"/>
      <w:lvlJc w:val="left"/>
      <w:pPr>
        <w:ind w:left="1298" w:hanging="360"/>
      </w:pPr>
      <w:rPr>
        <w:rFonts w:ascii="Courier New" w:hAnsi="Courier New" w:cs="Courier New" w:hint="default"/>
      </w:rPr>
    </w:lvl>
    <w:lvl w:ilvl="2" w:tplc="38090005" w:tentative="1">
      <w:start w:val="1"/>
      <w:numFmt w:val="bullet"/>
      <w:lvlText w:val=""/>
      <w:lvlJc w:val="left"/>
      <w:pPr>
        <w:ind w:left="2018" w:hanging="360"/>
      </w:pPr>
      <w:rPr>
        <w:rFonts w:ascii="Wingdings" w:hAnsi="Wingdings" w:hint="default"/>
      </w:rPr>
    </w:lvl>
    <w:lvl w:ilvl="3" w:tplc="38090001" w:tentative="1">
      <w:start w:val="1"/>
      <w:numFmt w:val="bullet"/>
      <w:lvlText w:val=""/>
      <w:lvlJc w:val="left"/>
      <w:pPr>
        <w:ind w:left="2738" w:hanging="360"/>
      </w:pPr>
      <w:rPr>
        <w:rFonts w:ascii="Symbol" w:hAnsi="Symbol" w:hint="default"/>
      </w:rPr>
    </w:lvl>
    <w:lvl w:ilvl="4" w:tplc="38090003" w:tentative="1">
      <w:start w:val="1"/>
      <w:numFmt w:val="bullet"/>
      <w:lvlText w:val="o"/>
      <w:lvlJc w:val="left"/>
      <w:pPr>
        <w:ind w:left="3458" w:hanging="360"/>
      </w:pPr>
      <w:rPr>
        <w:rFonts w:ascii="Courier New" w:hAnsi="Courier New" w:cs="Courier New" w:hint="default"/>
      </w:rPr>
    </w:lvl>
    <w:lvl w:ilvl="5" w:tplc="38090005" w:tentative="1">
      <w:start w:val="1"/>
      <w:numFmt w:val="bullet"/>
      <w:lvlText w:val=""/>
      <w:lvlJc w:val="left"/>
      <w:pPr>
        <w:ind w:left="4178" w:hanging="360"/>
      </w:pPr>
      <w:rPr>
        <w:rFonts w:ascii="Wingdings" w:hAnsi="Wingdings" w:hint="default"/>
      </w:rPr>
    </w:lvl>
    <w:lvl w:ilvl="6" w:tplc="38090001" w:tentative="1">
      <w:start w:val="1"/>
      <w:numFmt w:val="bullet"/>
      <w:lvlText w:val=""/>
      <w:lvlJc w:val="left"/>
      <w:pPr>
        <w:ind w:left="4898" w:hanging="360"/>
      </w:pPr>
      <w:rPr>
        <w:rFonts w:ascii="Symbol" w:hAnsi="Symbol" w:hint="default"/>
      </w:rPr>
    </w:lvl>
    <w:lvl w:ilvl="7" w:tplc="38090003" w:tentative="1">
      <w:start w:val="1"/>
      <w:numFmt w:val="bullet"/>
      <w:lvlText w:val="o"/>
      <w:lvlJc w:val="left"/>
      <w:pPr>
        <w:ind w:left="5618" w:hanging="360"/>
      </w:pPr>
      <w:rPr>
        <w:rFonts w:ascii="Courier New" w:hAnsi="Courier New" w:cs="Courier New" w:hint="default"/>
      </w:rPr>
    </w:lvl>
    <w:lvl w:ilvl="8" w:tplc="38090005" w:tentative="1">
      <w:start w:val="1"/>
      <w:numFmt w:val="bullet"/>
      <w:lvlText w:val=""/>
      <w:lvlJc w:val="left"/>
      <w:pPr>
        <w:ind w:left="6338" w:hanging="360"/>
      </w:pPr>
      <w:rPr>
        <w:rFonts w:ascii="Wingdings" w:hAnsi="Wingdings" w:hint="default"/>
      </w:rPr>
    </w:lvl>
  </w:abstractNum>
  <w:abstractNum w:abstractNumId="13" w15:restartNumberingAfterBreak="0">
    <w:nsid w:val="30706D48"/>
    <w:multiLevelType w:val="multilevel"/>
    <w:tmpl w:val="89E81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EF2690"/>
    <w:multiLevelType w:val="multilevel"/>
    <w:tmpl w:val="2FC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474EB"/>
    <w:multiLevelType w:val="multilevel"/>
    <w:tmpl w:val="51E4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54E6F"/>
    <w:multiLevelType w:val="hybridMultilevel"/>
    <w:tmpl w:val="59709A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79467AE"/>
    <w:multiLevelType w:val="multilevel"/>
    <w:tmpl w:val="B2F26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2D7385"/>
    <w:multiLevelType w:val="multilevel"/>
    <w:tmpl w:val="019E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624D91"/>
    <w:multiLevelType w:val="multilevel"/>
    <w:tmpl w:val="0B0AE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DA7A69"/>
    <w:multiLevelType w:val="multilevel"/>
    <w:tmpl w:val="B114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16902">
    <w:abstractNumId w:val="8"/>
  </w:num>
  <w:num w:numId="2" w16cid:durableId="70349771">
    <w:abstractNumId w:val="6"/>
  </w:num>
  <w:num w:numId="3" w16cid:durableId="177086626">
    <w:abstractNumId w:val="5"/>
  </w:num>
  <w:num w:numId="4" w16cid:durableId="1283420099">
    <w:abstractNumId w:val="4"/>
  </w:num>
  <w:num w:numId="5" w16cid:durableId="1384328730">
    <w:abstractNumId w:val="7"/>
  </w:num>
  <w:num w:numId="6" w16cid:durableId="1576476005">
    <w:abstractNumId w:val="3"/>
  </w:num>
  <w:num w:numId="7" w16cid:durableId="266739554">
    <w:abstractNumId w:val="2"/>
  </w:num>
  <w:num w:numId="8" w16cid:durableId="1288009981">
    <w:abstractNumId w:val="1"/>
  </w:num>
  <w:num w:numId="9" w16cid:durableId="1860923032">
    <w:abstractNumId w:val="0"/>
  </w:num>
  <w:num w:numId="10" w16cid:durableId="1332292905">
    <w:abstractNumId w:val="15"/>
  </w:num>
  <w:num w:numId="11" w16cid:durableId="1782215532">
    <w:abstractNumId w:val="11"/>
  </w:num>
  <w:num w:numId="12" w16cid:durableId="1350258159">
    <w:abstractNumId w:val="9"/>
  </w:num>
  <w:num w:numId="13" w16cid:durableId="2021152371">
    <w:abstractNumId w:val="19"/>
  </w:num>
  <w:num w:numId="14" w16cid:durableId="191187689">
    <w:abstractNumId w:val="20"/>
  </w:num>
  <w:num w:numId="15" w16cid:durableId="1501769923">
    <w:abstractNumId w:val="16"/>
  </w:num>
  <w:num w:numId="16" w16cid:durableId="243300647">
    <w:abstractNumId w:val="12"/>
  </w:num>
  <w:num w:numId="17" w16cid:durableId="318846594">
    <w:abstractNumId w:val="18"/>
  </w:num>
  <w:num w:numId="18" w16cid:durableId="1998537037">
    <w:abstractNumId w:val="14"/>
  </w:num>
  <w:num w:numId="19" w16cid:durableId="1464158338">
    <w:abstractNumId w:val="13"/>
  </w:num>
  <w:num w:numId="20" w16cid:durableId="593168422">
    <w:abstractNumId w:val="17"/>
  </w:num>
  <w:num w:numId="21" w16cid:durableId="16190262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92E"/>
    <w:rsid w:val="0015074B"/>
    <w:rsid w:val="00171237"/>
    <w:rsid w:val="0017176B"/>
    <w:rsid w:val="001F2115"/>
    <w:rsid w:val="0029639D"/>
    <w:rsid w:val="002E544B"/>
    <w:rsid w:val="00326F90"/>
    <w:rsid w:val="003975A7"/>
    <w:rsid w:val="003A682F"/>
    <w:rsid w:val="00433D73"/>
    <w:rsid w:val="004D3C69"/>
    <w:rsid w:val="00517D58"/>
    <w:rsid w:val="005870BB"/>
    <w:rsid w:val="005D1C43"/>
    <w:rsid w:val="0065437E"/>
    <w:rsid w:val="006C06E7"/>
    <w:rsid w:val="007360D6"/>
    <w:rsid w:val="008164F1"/>
    <w:rsid w:val="00817A76"/>
    <w:rsid w:val="008D63BD"/>
    <w:rsid w:val="0096532E"/>
    <w:rsid w:val="009A542C"/>
    <w:rsid w:val="00A3570F"/>
    <w:rsid w:val="00A65CA7"/>
    <w:rsid w:val="00A92CB9"/>
    <w:rsid w:val="00AA1D8D"/>
    <w:rsid w:val="00B47730"/>
    <w:rsid w:val="00C57983"/>
    <w:rsid w:val="00CB0664"/>
    <w:rsid w:val="00D149BF"/>
    <w:rsid w:val="00DF3DA7"/>
    <w:rsid w:val="00DF445F"/>
    <w:rsid w:val="00E92E57"/>
    <w:rsid w:val="00ED251E"/>
    <w:rsid w:val="00EE2F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AEFBDE"/>
  <w14:defaultImageDpi w14:val="300"/>
  <w15:docId w15:val="{546F9F79-8C0B-4CE7-B8D3-C26A05B00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6532E"/>
    <w:pPr>
      <w:spacing w:after="100"/>
    </w:pPr>
  </w:style>
  <w:style w:type="paragraph" w:styleId="TOC2">
    <w:name w:val="toc 2"/>
    <w:basedOn w:val="Normal"/>
    <w:next w:val="Normal"/>
    <w:autoRedefine/>
    <w:uiPriority w:val="39"/>
    <w:unhideWhenUsed/>
    <w:rsid w:val="0096532E"/>
    <w:pPr>
      <w:spacing w:after="100"/>
      <w:ind w:left="240"/>
    </w:pPr>
  </w:style>
  <w:style w:type="character" w:styleId="Hyperlink">
    <w:name w:val="Hyperlink"/>
    <w:basedOn w:val="DefaultParagraphFont"/>
    <w:uiPriority w:val="99"/>
    <w:unhideWhenUsed/>
    <w:rsid w:val="0096532E"/>
    <w:rPr>
      <w:color w:val="0000FF" w:themeColor="hyperlink"/>
      <w:u w:val="single"/>
    </w:rPr>
  </w:style>
  <w:style w:type="paragraph" w:styleId="NormalWeb">
    <w:name w:val="Normal (Web)"/>
    <w:basedOn w:val="Normal"/>
    <w:uiPriority w:val="99"/>
    <w:unhideWhenUsed/>
    <w:rsid w:val="0012492E"/>
    <w:pPr>
      <w:spacing w:before="100" w:beforeAutospacing="1" w:after="100" w:afterAutospacing="1" w:line="240" w:lineRule="auto"/>
    </w:pPr>
    <w:rPr>
      <w:rFonts w:eastAsia="Times New Roman" w:cs="Times New Roman"/>
      <w:color w:val="auto"/>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15</Pages>
  <Words>3308</Words>
  <Characters>18859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Yoel Kristianto</cp:lastModifiedBy>
  <cp:revision>4</cp:revision>
  <dcterms:created xsi:type="dcterms:W3CDTF">2013-12-23T23:15:00Z</dcterms:created>
  <dcterms:modified xsi:type="dcterms:W3CDTF">2026-06-09T04:47:00Z</dcterms:modified>
  <cp:category/>
</cp:coreProperties>
</file>